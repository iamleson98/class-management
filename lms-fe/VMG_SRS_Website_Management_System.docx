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719F" w14:textId="77777777" w:rsidR="001C10D4" w:rsidRDefault="00000000">
      <w:pPr>
        <w:jc w:val="center"/>
      </w:pPr>
      <w:r>
        <w:rPr>
          <w:b/>
          <w:color w:val="1F4E79"/>
          <w:sz w:val="40"/>
        </w:rPr>
        <w:t>SOFTWARE REQUIREMENT SPECIFICATION (SRS)</w:t>
      </w:r>
    </w:p>
    <w:p w14:paraId="022FAA58" w14:textId="77777777" w:rsidR="001C10D4" w:rsidRDefault="00000000">
      <w:pPr>
        <w:jc w:val="center"/>
      </w:pPr>
      <w:r>
        <w:rPr>
          <w:b/>
          <w:sz w:val="32"/>
        </w:rPr>
        <w:t>Hệ thống Website &amp; Quản lý Trung tâm Anh ngữ Việt Mỹ Global</w:t>
      </w:r>
    </w:p>
    <w:p w14:paraId="79A6B3AD" w14:textId="77777777" w:rsidR="001C10D4" w:rsidRDefault="00000000">
      <w:pPr>
        <w:jc w:val="center"/>
      </w:pPr>
      <w:r>
        <w:rPr>
          <w:i/>
        </w:rPr>
        <w:t>Phiên bản 1.0 - Dùng để gửi đơn vị thiết kế website/phần mềm báo giá và triển khai</w:t>
      </w:r>
    </w:p>
    <w:p w14:paraId="0B47FF85" w14:textId="77777777" w:rsidR="001C10D4" w:rsidRDefault="001C10D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8208"/>
      </w:tblGrid>
      <w:tr w:rsidR="001C10D4" w14:paraId="2D497D34" w14:textId="77777777">
        <w:trPr>
          <w:jc w:val="center"/>
        </w:trPr>
        <w:tc>
          <w:tcPr>
            <w:tcW w:w="2592" w:type="dxa"/>
            <w:shd w:val="clear" w:color="auto" w:fill="D9EAD3"/>
          </w:tcPr>
          <w:p w14:paraId="64224BAF" w14:textId="77777777" w:rsidR="001C10D4" w:rsidRDefault="00000000">
            <w:r>
              <w:rPr>
                <w:b/>
                <w:sz w:val="18"/>
              </w:rPr>
              <w:t>Thông tin</w:t>
            </w:r>
          </w:p>
        </w:tc>
        <w:tc>
          <w:tcPr>
            <w:tcW w:w="8208" w:type="dxa"/>
            <w:shd w:val="clear" w:color="auto" w:fill="D9EAD3"/>
          </w:tcPr>
          <w:p w14:paraId="12BE6586" w14:textId="77777777" w:rsidR="001C10D4" w:rsidRDefault="00000000">
            <w:r>
              <w:rPr>
                <w:b/>
                <w:sz w:val="18"/>
              </w:rPr>
              <w:t>Nội dung</w:t>
            </w:r>
          </w:p>
        </w:tc>
      </w:tr>
      <w:tr w:rsidR="001C10D4" w14:paraId="0D54C469" w14:textId="77777777">
        <w:trPr>
          <w:jc w:val="center"/>
        </w:trPr>
        <w:tc>
          <w:tcPr>
            <w:tcW w:w="2592" w:type="dxa"/>
          </w:tcPr>
          <w:p w14:paraId="7754FE37" w14:textId="77777777" w:rsidR="001C10D4" w:rsidRDefault="00000000">
            <w:r>
              <w:rPr>
                <w:sz w:val="18"/>
              </w:rPr>
              <w:t>Đơn vị sử dụng</w:t>
            </w:r>
          </w:p>
        </w:tc>
        <w:tc>
          <w:tcPr>
            <w:tcW w:w="8208" w:type="dxa"/>
          </w:tcPr>
          <w:p w14:paraId="12A98B61" w14:textId="77777777" w:rsidR="001C10D4" w:rsidRDefault="00000000">
            <w:r>
              <w:rPr>
                <w:sz w:val="18"/>
              </w:rPr>
              <w:t>Trung tâm Anh ngữ Việt Mỹ Global</w:t>
            </w:r>
          </w:p>
        </w:tc>
      </w:tr>
      <w:tr w:rsidR="001C10D4" w14:paraId="15E535B3" w14:textId="77777777">
        <w:trPr>
          <w:jc w:val="center"/>
        </w:trPr>
        <w:tc>
          <w:tcPr>
            <w:tcW w:w="2592" w:type="dxa"/>
          </w:tcPr>
          <w:p w14:paraId="07FF9E27" w14:textId="77777777" w:rsidR="001C10D4" w:rsidRDefault="00000000">
            <w:r>
              <w:rPr>
                <w:sz w:val="18"/>
              </w:rPr>
              <w:t>Mục tiêu</w:t>
            </w:r>
          </w:p>
        </w:tc>
        <w:tc>
          <w:tcPr>
            <w:tcW w:w="8208" w:type="dxa"/>
          </w:tcPr>
          <w:p w14:paraId="746305DF" w14:textId="77777777" w:rsidR="001C10D4" w:rsidRDefault="00000000">
            <w:r>
              <w:rPr>
                <w:sz w:val="18"/>
              </w:rPr>
              <w:t>Xây dựng website giới thiệu, tuyển sinh và hệ thống quản trị trung tâm: học viên, lớp học, khóa học, học phí, điểm danh, học liệu, học online và báo cáo.</w:t>
            </w:r>
          </w:p>
        </w:tc>
      </w:tr>
      <w:tr w:rsidR="001C10D4" w14:paraId="71181F08" w14:textId="77777777">
        <w:trPr>
          <w:jc w:val="center"/>
        </w:trPr>
        <w:tc>
          <w:tcPr>
            <w:tcW w:w="2592" w:type="dxa"/>
          </w:tcPr>
          <w:p w14:paraId="1549C6E8" w14:textId="77777777" w:rsidR="001C10D4" w:rsidRDefault="00000000">
            <w:r>
              <w:rPr>
                <w:sz w:val="18"/>
              </w:rPr>
              <w:t>Phạm vi tài liệu</w:t>
            </w:r>
          </w:p>
        </w:tc>
        <w:tc>
          <w:tcPr>
            <w:tcW w:w="8208" w:type="dxa"/>
          </w:tcPr>
          <w:p w14:paraId="4A607292" w14:textId="77777777" w:rsidR="001C10D4" w:rsidRDefault="00000000">
            <w:r>
              <w:rPr>
                <w:sz w:val="18"/>
              </w:rPr>
              <w:t>Mô tả nghiệp vụ, phân hệ, vai trò, yêu cầu chức năng, yêu cầu phi chức năng, báo cáo và kế hoạch triển khai.</w:t>
            </w:r>
          </w:p>
        </w:tc>
      </w:tr>
      <w:tr w:rsidR="001C10D4" w14:paraId="58A84C2D" w14:textId="77777777">
        <w:trPr>
          <w:jc w:val="center"/>
        </w:trPr>
        <w:tc>
          <w:tcPr>
            <w:tcW w:w="2592" w:type="dxa"/>
          </w:tcPr>
          <w:p w14:paraId="456B677F" w14:textId="77777777" w:rsidR="001C10D4" w:rsidRDefault="00000000">
            <w:r>
              <w:rPr>
                <w:sz w:val="18"/>
              </w:rPr>
              <w:t>Đối tượng đọc</w:t>
            </w:r>
          </w:p>
        </w:tc>
        <w:tc>
          <w:tcPr>
            <w:tcW w:w="8208" w:type="dxa"/>
          </w:tcPr>
          <w:p w14:paraId="446E5B10" w14:textId="77777777" w:rsidR="001C10D4" w:rsidRDefault="00000000">
            <w:r>
              <w:rPr>
                <w:sz w:val="18"/>
              </w:rPr>
              <w:t>Ban giám đốc, quản lý trung tâm, đơn vị thiết kế website, đội phát triển phần mềm, tester, vận hành hệ thống.</w:t>
            </w:r>
          </w:p>
        </w:tc>
      </w:tr>
    </w:tbl>
    <w:p w14:paraId="4B7F529B" w14:textId="77777777" w:rsidR="001C10D4" w:rsidRDefault="001C10D4"/>
    <w:p w14:paraId="6E90F29A" w14:textId="77777777" w:rsidR="001C10D4" w:rsidRDefault="00000000">
      <w:pPr>
        <w:pStyle w:val="Heading1"/>
      </w:pPr>
      <w:r>
        <w:t>1. Tổng quan dự án</w:t>
      </w:r>
    </w:p>
    <w:p w14:paraId="49B7E62C" w14:textId="77777777" w:rsidR="001C10D4" w:rsidRDefault="00000000">
      <w:pPr>
        <w:pStyle w:val="ListBullet"/>
      </w:pPr>
      <w:r>
        <w:t>Mục tiêu chính là xây dựng một hệ thống vừa là website truyền thông/tuyển sinh, vừa là nền tảng quản trị nội bộ cho trung tâm ngoại ngữ.</w:t>
      </w:r>
    </w:p>
    <w:p w14:paraId="2F05F2F0" w14:textId="77777777" w:rsidR="001C10D4" w:rsidRDefault="00000000">
      <w:pPr>
        <w:pStyle w:val="ListBullet"/>
      </w:pPr>
      <w:r>
        <w:t>Hệ thống phải hỗ trợ phân quyền rõ ràng cho Admin, tư vấn viên, giáo viên, kế toán, marketing, phụ huynh và học viên.</w:t>
      </w:r>
    </w:p>
    <w:p w14:paraId="1245A992" w14:textId="77777777" w:rsidR="001C10D4" w:rsidRDefault="00000000">
      <w:pPr>
        <w:pStyle w:val="ListBullet"/>
      </w:pPr>
      <w:r>
        <w:t>Hệ thống cần giảm thao tác thủ công: giáo viên xem lịch là biết lớp, giờ, phòng và bài cần dạy; phụ huynh xem được học phí, lịch học, điểm danh; ban giám đốc xem được báo cáo tổng hợp.</w:t>
      </w:r>
    </w:p>
    <w:p w14:paraId="15870B5A" w14:textId="77777777" w:rsidR="001C10D4" w:rsidRDefault="00000000">
      <w:pPr>
        <w:pStyle w:val="Heading1"/>
      </w:pPr>
      <w:r>
        <w:t>2. Phạm vi hệ thống</w:t>
      </w:r>
    </w:p>
    <w:p w14:paraId="78CB2FD8" w14:textId="77777777" w:rsidR="001C10D4" w:rsidRDefault="00000000">
      <w:pPr>
        <w:pStyle w:val="ListBullet"/>
      </w:pPr>
      <w:r>
        <w:t>Website công khai: giới thiệu trung tâm, khóa học, giáo viên, học phí, tin tức Tiếng Anh và Du học, form đăng ký tư vấn/học thử.</w:t>
      </w:r>
    </w:p>
    <w:p w14:paraId="25F75B7F" w14:textId="77777777" w:rsidR="001C10D4" w:rsidRDefault="00000000">
      <w:pPr>
        <w:pStyle w:val="ListBullet"/>
      </w:pPr>
      <w:r>
        <w:t>Quản trị nội bộ: CRM tuyển sinh, quản lý học viên, quản lý khóa học, lớp học, thời khóa biểu, học phí, điểm danh, học liệu, học online, nhân sự/công việc, phụ huynh/học viên, báo cáo.</w:t>
      </w:r>
    </w:p>
    <w:p w14:paraId="1D7DCB84" w14:textId="77777777" w:rsidR="001C10D4" w:rsidRDefault="00000000">
      <w:pPr>
        <w:pStyle w:val="ListBullet"/>
      </w:pPr>
      <w:r>
        <w:t>Không bao gồm trong giai đoạn đầu: app mobile native riêng, kế toán thuế chuyên sâu, tích hợp ngân hàng tự động nếu chưa có thỏa thuận riêng.</w:t>
      </w:r>
    </w:p>
    <w:p w14:paraId="7DF53927" w14:textId="77777777" w:rsidR="001C10D4" w:rsidRDefault="00000000">
      <w:pPr>
        <w:pStyle w:val="Heading1"/>
      </w:pPr>
      <w:r>
        <w:t>3. Nguyên tắc thiết kế</w:t>
      </w:r>
    </w:p>
    <w:p w14:paraId="439E81D5" w14:textId="77777777" w:rsidR="001C10D4" w:rsidRDefault="00000000">
      <w:pPr>
        <w:pStyle w:val="ListBullet"/>
      </w:pPr>
      <w:r>
        <w:t>Dễ dùng cho nhân viên không chuyên công nghệ; giao diện tiếng Việt, rõ trạng thái, thao tác nhanh.</w:t>
      </w:r>
    </w:p>
    <w:p w14:paraId="32E79B2D" w14:textId="77777777" w:rsidR="001C10D4" w:rsidRDefault="00000000">
      <w:pPr>
        <w:pStyle w:val="ListBullet"/>
      </w:pPr>
      <w:r>
        <w:t>Dữ liệu học viên, học phí, điểm danh và tiến độ khóa học phải được lưu tập trung, có lịch sử cập nhật.</w:t>
      </w:r>
    </w:p>
    <w:p w14:paraId="7A38DC2B" w14:textId="77777777" w:rsidR="001C10D4" w:rsidRDefault="00000000">
      <w:pPr>
        <w:pStyle w:val="ListBullet"/>
      </w:pPr>
      <w:r>
        <w:t>Phân quyền chặt chẽ: người dùng chỉ xem/sửa dữ liệu đúng vai trò được cấp.</w:t>
      </w:r>
    </w:p>
    <w:p w14:paraId="7263611E" w14:textId="77777777" w:rsidR="001C10D4" w:rsidRDefault="00000000">
      <w:pPr>
        <w:pStyle w:val="ListBullet"/>
      </w:pPr>
      <w:r>
        <w:t>Thiết kế theo hướng mở rộng: sau này có thể thêm nhiều cơ sở, nhiều chương trình học và học online nâng cao.</w:t>
      </w:r>
    </w:p>
    <w:p w14:paraId="6991B3B5" w14:textId="77777777" w:rsidR="001C10D4" w:rsidRDefault="00000000">
      <w:pPr>
        <w:pStyle w:val="Heading1"/>
      </w:pPr>
      <w:r>
        <w:t>4. Vai trò người dùng và phân quyền tổng quan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8352"/>
      </w:tblGrid>
      <w:tr w:rsidR="001C10D4" w14:paraId="7F4B8B49" w14:textId="77777777">
        <w:trPr>
          <w:jc w:val="center"/>
        </w:trPr>
        <w:tc>
          <w:tcPr>
            <w:tcW w:w="2448" w:type="dxa"/>
            <w:shd w:val="clear" w:color="auto" w:fill="D9EAD3"/>
          </w:tcPr>
          <w:p w14:paraId="15A811AE" w14:textId="77777777" w:rsidR="001C10D4" w:rsidRDefault="00000000">
            <w:r>
              <w:rPr>
                <w:b/>
                <w:sz w:val="18"/>
              </w:rPr>
              <w:t>Vai trò</w:t>
            </w:r>
          </w:p>
        </w:tc>
        <w:tc>
          <w:tcPr>
            <w:tcW w:w="8352" w:type="dxa"/>
            <w:shd w:val="clear" w:color="auto" w:fill="D9EAD3"/>
          </w:tcPr>
          <w:p w14:paraId="6BBAFB67" w14:textId="77777777" w:rsidR="001C10D4" w:rsidRDefault="00000000">
            <w:r>
              <w:rPr>
                <w:b/>
                <w:sz w:val="18"/>
              </w:rPr>
              <w:t>Quyền chính</w:t>
            </w:r>
          </w:p>
        </w:tc>
      </w:tr>
      <w:tr w:rsidR="001C10D4" w14:paraId="33010228" w14:textId="77777777">
        <w:trPr>
          <w:jc w:val="center"/>
        </w:trPr>
        <w:tc>
          <w:tcPr>
            <w:tcW w:w="2448" w:type="dxa"/>
          </w:tcPr>
          <w:p w14:paraId="102B6CE1" w14:textId="77777777" w:rsidR="001C10D4" w:rsidRDefault="00000000">
            <w:r>
              <w:rPr>
                <w:sz w:val="18"/>
              </w:rPr>
              <w:t>Super Admin</w:t>
            </w:r>
          </w:p>
        </w:tc>
        <w:tc>
          <w:tcPr>
            <w:tcW w:w="8352" w:type="dxa"/>
          </w:tcPr>
          <w:p w14:paraId="6CFCA2DE" w14:textId="77777777" w:rsidR="001C10D4" w:rsidRDefault="00000000">
            <w:r>
              <w:rPr>
                <w:sz w:val="18"/>
              </w:rPr>
              <w:t>Toàn quyền hệ thống, cấu hình phân quyền, xem/sửa/xóa dữ liệu quan trọng.</w:t>
            </w:r>
          </w:p>
        </w:tc>
      </w:tr>
      <w:tr w:rsidR="001C10D4" w14:paraId="6BCF2832" w14:textId="77777777">
        <w:trPr>
          <w:jc w:val="center"/>
        </w:trPr>
        <w:tc>
          <w:tcPr>
            <w:tcW w:w="2448" w:type="dxa"/>
          </w:tcPr>
          <w:p w14:paraId="48BC7466" w14:textId="77777777" w:rsidR="001C10D4" w:rsidRDefault="00000000">
            <w:r>
              <w:rPr>
                <w:sz w:val="18"/>
              </w:rPr>
              <w:t>Admin/Quản lý trung tâm</w:t>
            </w:r>
          </w:p>
        </w:tc>
        <w:tc>
          <w:tcPr>
            <w:tcW w:w="8352" w:type="dxa"/>
          </w:tcPr>
          <w:p w14:paraId="00CA4BEB" w14:textId="77777777" w:rsidR="001C10D4" w:rsidRDefault="00000000">
            <w:r>
              <w:rPr>
                <w:sz w:val="18"/>
              </w:rPr>
              <w:t>Quản lý học viên, lớp, lịch học, học phí, nhân sự, học liệu, báo cáo.</w:t>
            </w:r>
          </w:p>
        </w:tc>
      </w:tr>
      <w:tr w:rsidR="001C10D4" w14:paraId="2CF15C76" w14:textId="77777777">
        <w:trPr>
          <w:jc w:val="center"/>
        </w:trPr>
        <w:tc>
          <w:tcPr>
            <w:tcW w:w="2448" w:type="dxa"/>
          </w:tcPr>
          <w:p w14:paraId="0545FE5B" w14:textId="77777777" w:rsidR="001C10D4" w:rsidRDefault="00000000">
            <w:r>
              <w:rPr>
                <w:sz w:val="18"/>
              </w:rPr>
              <w:t>Tư vấn viên</w:t>
            </w:r>
          </w:p>
        </w:tc>
        <w:tc>
          <w:tcPr>
            <w:tcW w:w="8352" w:type="dxa"/>
          </w:tcPr>
          <w:p w14:paraId="693B8F32" w14:textId="77777777" w:rsidR="001C10D4" w:rsidRDefault="00000000">
            <w:r>
              <w:rPr>
                <w:sz w:val="18"/>
              </w:rPr>
              <w:t>Quản lý khách tiềm năng, lịch sử tư vấn, đặt lịch test, chuyển đổi thành học viên.</w:t>
            </w:r>
          </w:p>
        </w:tc>
      </w:tr>
      <w:tr w:rsidR="001C10D4" w14:paraId="17C479DE" w14:textId="77777777">
        <w:trPr>
          <w:jc w:val="center"/>
        </w:trPr>
        <w:tc>
          <w:tcPr>
            <w:tcW w:w="2448" w:type="dxa"/>
          </w:tcPr>
          <w:p w14:paraId="4274F8E7" w14:textId="77777777" w:rsidR="001C10D4" w:rsidRDefault="00000000">
            <w:r>
              <w:rPr>
                <w:sz w:val="18"/>
              </w:rPr>
              <w:t>Giáo viên</w:t>
            </w:r>
          </w:p>
        </w:tc>
        <w:tc>
          <w:tcPr>
            <w:tcW w:w="8352" w:type="dxa"/>
          </w:tcPr>
          <w:p w14:paraId="1C7D8E30" w14:textId="77777777" w:rsidR="001C10D4" w:rsidRDefault="00000000">
            <w:r>
              <w:rPr>
                <w:sz w:val="18"/>
              </w:rPr>
              <w:t>Xem lịch dạy, xem danh sách lớp, điểm danh, ghi nhận xét, xem/tải học liệu được phân quyền.</w:t>
            </w:r>
          </w:p>
        </w:tc>
      </w:tr>
      <w:tr w:rsidR="001C10D4" w14:paraId="65BC0F54" w14:textId="77777777">
        <w:trPr>
          <w:jc w:val="center"/>
        </w:trPr>
        <w:tc>
          <w:tcPr>
            <w:tcW w:w="2448" w:type="dxa"/>
          </w:tcPr>
          <w:p w14:paraId="6783F67D" w14:textId="77777777" w:rsidR="001C10D4" w:rsidRDefault="00000000">
            <w:r>
              <w:rPr>
                <w:sz w:val="18"/>
              </w:rPr>
              <w:t>Kế toán/Thu ngân</w:t>
            </w:r>
          </w:p>
        </w:tc>
        <w:tc>
          <w:tcPr>
            <w:tcW w:w="8352" w:type="dxa"/>
          </w:tcPr>
          <w:p w14:paraId="4C940621" w14:textId="77777777" w:rsidR="001C10D4" w:rsidRDefault="00000000">
            <w:r>
              <w:rPr>
                <w:sz w:val="18"/>
              </w:rPr>
              <w:t>Quản lý phiếu thu, công nợ, báo cáo học phí, lịch sử thanh toán.</w:t>
            </w:r>
          </w:p>
        </w:tc>
      </w:tr>
      <w:tr w:rsidR="001C10D4" w14:paraId="3A50A6EF" w14:textId="77777777">
        <w:trPr>
          <w:jc w:val="center"/>
        </w:trPr>
        <w:tc>
          <w:tcPr>
            <w:tcW w:w="2448" w:type="dxa"/>
          </w:tcPr>
          <w:p w14:paraId="7AA50691" w14:textId="77777777" w:rsidR="001C10D4" w:rsidRDefault="00000000">
            <w:r>
              <w:rPr>
                <w:sz w:val="18"/>
              </w:rPr>
              <w:t>Marketing</w:t>
            </w:r>
          </w:p>
        </w:tc>
        <w:tc>
          <w:tcPr>
            <w:tcW w:w="8352" w:type="dxa"/>
          </w:tcPr>
          <w:p w14:paraId="27F9EEF3" w14:textId="77777777" w:rsidR="001C10D4" w:rsidRDefault="00000000">
            <w:r>
              <w:rPr>
                <w:sz w:val="18"/>
              </w:rPr>
              <w:t>Đăng bài viết, quản lý banner, landing page, form đăng ký và nguồn khách.</w:t>
            </w:r>
          </w:p>
        </w:tc>
      </w:tr>
      <w:tr w:rsidR="001C10D4" w14:paraId="0D921A48" w14:textId="77777777">
        <w:trPr>
          <w:jc w:val="center"/>
        </w:trPr>
        <w:tc>
          <w:tcPr>
            <w:tcW w:w="2448" w:type="dxa"/>
          </w:tcPr>
          <w:p w14:paraId="432103AE" w14:textId="77777777" w:rsidR="001C10D4" w:rsidRDefault="00000000">
            <w:r>
              <w:rPr>
                <w:sz w:val="18"/>
              </w:rPr>
              <w:lastRenderedPageBreak/>
              <w:t>Phụ huynh</w:t>
            </w:r>
          </w:p>
        </w:tc>
        <w:tc>
          <w:tcPr>
            <w:tcW w:w="8352" w:type="dxa"/>
          </w:tcPr>
          <w:p w14:paraId="6496F06B" w14:textId="77777777" w:rsidR="001C10D4" w:rsidRDefault="00000000">
            <w:r>
              <w:rPr>
                <w:sz w:val="18"/>
              </w:rPr>
              <w:t>Xem lịch học, điểm danh, học phí, nhận xét và thông báo của con.</w:t>
            </w:r>
          </w:p>
        </w:tc>
      </w:tr>
      <w:tr w:rsidR="001C10D4" w14:paraId="79C36DA2" w14:textId="77777777">
        <w:trPr>
          <w:jc w:val="center"/>
        </w:trPr>
        <w:tc>
          <w:tcPr>
            <w:tcW w:w="2448" w:type="dxa"/>
          </w:tcPr>
          <w:p w14:paraId="3906F4BA" w14:textId="77777777" w:rsidR="001C10D4" w:rsidRDefault="00000000">
            <w:r>
              <w:rPr>
                <w:sz w:val="18"/>
              </w:rPr>
              <w:t>Học viên</w:t>
            </w:r>
          </w:p>
        </w:tc>
        <w:tc>
          <w:tcPr>
            <w:tcW w:w="8352" w:type="dxa"/>
          </w:tcPr>
          <w:p w14:paraId="5AE762BA" w14:textId="77777777" w:rsidR="001C10D4" w:rsidRDefault="00000000">
            <w:r>
              <w:rPr>
                <w:sz w:val="18"/>
              </w:rPr>
              <w:t>Xem lịch học, tài liệu, bài tập, lớp online và kết quả học tập.</w:t>
            </w:r>
          </w:p>
        </w:tc>
      </w:tr>
    </w:tbl>
    <w:p w14:paraId="5951C78D" w14:textId="77777777" w:rsidR="001C10D4" w:rsidRDefault="001C10D4"/>
    <w:p w14:paraId="3161550C" w14:textId="77777777" w:rsidR="001C10D4" w:rsidRDefault="00000000">
      <w:pPr>
        <w:pStyle w:val="Heading1"/>
      </w:pPr>
      <w:r>
        <w:t>5. Danh sách phân hệ hệ thống</w:t>
      </w:r>
    </w:p>
    <w:tbl>
      <w:tblPr>
        <w:tblStyle w:val="TableGrid"/>
        <w:tblW w:w="10972" w:type="dxa"/>
        <w:jc w:val="center"/>
        <w:tblLook w:val="04A0" w:firstRow="1" w:lastRow="0" w:firstColumn="1" w:lastColumn="0" w:noHBand="0" w:noVBand="1"/>
      </w:tblPr>
      <w:tblGrid>
        <w:gridCol w:w="877"/>
        <w:gridCol w:w="3219"/>
        <w:gridCol w:w="6876"/>
      </w:tblGrid>
      <w:tr w:rsidR="001C10D4" w14:paraId="0B9A136F" w14:textId="77777777" w:rsidTr="00B87363">
        <w:trPr>
          <w:trHeight w:val="287"/>
          <w:jc w:val="center"/>
        </w:trPr>
        <w:tc>
          <w:tcPr>
            <w:tcW w:w="877" w:type="dxa"/>
            <w:shd w:val="clear" w:color="auto" w:fill="D9EAD3"/>
          </w:tcPr>
          <w:p w14:paraId="7E088B9E" w14:textId="77777777" w:rsidR="001C10D4" w:rsidRDefault="00000000">
            <w:r>
              <w:rPr>
                <w:b/>
                <w:sz w:val="16"/>
              </w:rPr>
              <w:t>Mã</w:t>
            </w:r>
          </w:p>
        </w:tc>
        <w:tc>
          <w:tcPr>
            <w:tcW w:w="3219" w:type="dxa"/>
            <w:shd w:val="clear" w:color="auto" w:fill="D9EAD3"/>
          </w:tcPr>
          <w:p w14:paraId="28E11992" w14:textId="77777777" w:rsidR="001C10D4" w:rsidRDefault="00000000">
            <w:r>
              <w:rPr>
                <w:b/>
                <w:sz w:val="16"/>
              </w:rPr>
              <w:t>Phân hệ</w:t>
            </w:r>
          </w:p>
        </w:tc>
        <w:tc>
          <w:tcPr>
            <w:tcW w:w="6876" w:type="dxa"/>
            <w:shd w:val="clear" w:color="auto" w:fill="D9EAD3"/>
          </w:tcPr>
          <w:p w14:paraId="5E9EC28A" w14:textId="77777777" w:rsidR="001C10D4" w:rsidRDefault="00000000">
            <w:r>
              <w:rPr>
                <w:b/>
                <w:sz w:val="16"/>
              </w:rPr>
              <w:t>Mục đích</w:t>
            </w:r>
          </w:p>
        </w:tc>
      </w:tr>
      <w:tr w:rsidR="001C10D4" w14:paraId="2BDF1EF6" w14:textId="77777777" w:rsidTr="00B87363">
        <w:trPr>
          <w:trHeight w:val="309"/>
          <w:jc w:val="center"/>
        </w:trPr>
        <w:tc>
          <w:tcPr>
            <w:tcW w:w="877" w:type="dxa"/>
          </w:tcPr>
          <w:p w14:paraId="30E840FF" w14:textId="77777777" w:rsidR="001C10D4" w:rsidRDefault="00000000">
            <w:r>
              <w:rPr>
                <w:sz w:val="16"/>
              </w:rPr>
              <w:t>M01</w:t>
            </w:r>
          </w:p>
        </w:tc>
        <w:tc>
          <w:tcPr>
            <w:tcW w:w="3219" w:type="dxa"/>
          </w:tcPr>
          <w:p w14:paraId="59124EE7" w14:textId="77777777" w:rsidR="001C10D4" w:rsidRDefault="00000000">
            <w:r>
              <w:rPr>
                <w:sz w:val="16"/>
              </w:rPr>
              <w:t>Website giới thiệu &amp; tuyển sinh</w:t>
            </w:r>
          </w:p>
        </w:tc>
        <w:tc>
          <w:tcPr>
            <w:tcW w:w="6876" w:type="dxa"/>
          </w:tcPr>
          <w:p w14:paraId="2E69CCB6" w14:textId="77777777" w:rsidR="001C10D4" w:rsidRDefault="00000000">
            <w:r>
              <w:rPr>
                <w:sz w:val="16"/>
              </w:rPr>
              <w:t>Công khai thông tin trung tâm, khóa học, tin tức, form đăng ký.</w:t>
            </w:r>
          </w:p>
        </w:tc>
      </w:tr>
      <w:tr w:rsidR="001C10D4" w14:paraId="2EAE40EB" w14:textId="77777777" w:rsidTr="00B87363">
        <w:trPr>
          <w:trHeight w:val="287"/>
          <w:jc w:val="center"/>
        </w:trPr>
        <w:tc>
          <w:tcPr>
            <w:tcW w:w="877" w:type="dxa"/>
          </w:tcPr>
          <w:p w14:paraId="29B389BA" w14:textId="77777777" w:rsidR="001C10D4" w:rsidRDefault="00000000">
            <w:r>
              <w:rPr>
                <w:sz w:val="16"/>
              </w:rPr>
              <w:t>M02</w:t>
            </w:r>
          </w:p>
        </w:tc>
        <w:tc>
          <w:tcPr>
            <w:tcW w:w="3219" w:type="dxa"/>
          </w:tcPr>
          <w:p w14:paraId="67B76D8C" w14:textId="77777777" w:rsidR="001C10D4" w:rsidRDefault="00000000">
            <w:r>
              <w:rPr>
                <w:sz w:val="16"/>
              </w:rPr>
              <w:t>CRM tuyển sinh</w:t>
            </w:r>
          </w:p>
        </w:tc>
        <w:tc>
          <w:tcPr>
            <w:tcW w:w="6876" w:type="dxa"/>
          </w:tcPr>
          <w:p w14:paraId="02F290EB" w14:textId="77777777" w:rsidR="001C10D4" w:rsidRDefault="00000000">
            <w:r>
              <w:rPr>
                <w:sz w:val="16"/>
              </w:rPr>
              <w:t>Quản lý khách hàng tiềm năng, lịch sử tư vấn, chuyển đổi học viên.</w:t>
            </w:r>
          </w:p>
        </w:tc>
      </w:tr>
      <w:tr w:rsidR="001C10D4" w14:paraId="4D37AA0D" w14:textId="77777777" w:rsidTr="00B87363">
        <w:trPr>
          <w:trHeight w:val="309"/>
          <w:jc w:val="center"/>
        </w:trPr>
        <w:tc>
          <w:tcPr>
            <w:tcW w:w="877" w:type="dxa"/>
          </w:tcPr>
          <w:p w14:paraId="6DFD3E07" w14:textId="77777777" w:rsidR="001C10D4" w:rsidRDefault="00000000">
            <w:r>
              <w:rPr>
                <w:sz w:val="16"/>
              </w:rPr>
              <w:t>M03</w:t>
            </w:r>
          </w:p>
        </w:tc>
        <w:tc>
          <w:tcPr>
            <w:tcW w:w="3219" w:type="dxa"/>
          </w:tcPr>
          <w:p w14:paraId="27418E67" w14:textId="77777777" w:rsidR="001C10D4" w:rsidRDefault="00000000">
            <w:r>
              <w:rPr>
                <w:sz w:val="16"/>
              </w:rPr>
              <w:t>Quản lý học viên</w:t>
            </w:r>
          </w:p>
        </w:tc>
        <w:tc>
          <w:tcPr>
            <w:tcW w:w="6876" w:type="dxa"/>
          </w:tcPr>
          <w:p w14:paraId="1900C2A3" w14:textId="77777777" w:rsidR="001C10D4" w:rsidRDefault="00000000">
            <w:r>
              <w:rPr>
                <w:sz w:val="16"/>
              </w:rPr>
              <w:t>Hồ sơ học viên, phụ huynh, trình độ, lịch sử học tập.</w:t>
            </w:r>
          </w:p>
        </w:tc>
      </w:tr>
      <w:tr w:rsidR="001C10D4" w14:paraId="1F690697" w14:textId="77777777" w:rsidTr="00B87363">
        <w:trPr>
          <w:trHeight w:val="287"/>
          <w:jc w:val="center"/>
        </w:trPr>
        <w:tc>
          <w:tcPr>
            <w:tcW w:w="877" w:type="dxa"/>
          </w:tcPr>
          <w:p w14:paraId="6B838F75" w14:textId="77777777" w:rsidR="001C10D4" w:rsidRDefault="00000000">
            <w:r>
              <w:rPr>
                <w:sz w:val="16"/>
              </w:rPr>
              <w:t>M04</w:t>
            </w:r>
          </w:p>
        </w:tc>
        <w:tc>
          <w:tcPr>
            <w:tcW w:w="3219" w:type="dxa"/>
          </w:tcPr>
          <w:p w14:paraId="31237A6F" w14:textId="77777777" w:rsidR="001C10D4" w:rsidRDefault="00000000">
            <w:r>
              <w:rPr>
                <w:sz w:val="16"/>
              </w:rPr>
              <w:t>Quản lý khóa học &amp; lộ trình</w:t>
            </w:r>
          </w:p>
        </w:tc>
        <w:tc>
          <w:tcPr>
            <w:tcW w:w="6876" w:type="dxa"/>
          </w:tcPr>
          <w:p w14:paraId="391CC2C6" w14:textId="77777777" w:rsidR="001C10D4" w:rsidRDefault="00000000">
            <w:r>
              <w:rPr>
                <w:sz w:val="16"/>
              </w:rPr>
              <w:t>Khóa học, số buổi, chương trình, tiến độ hoàn thành.</w:t>
            </w:r>
          </w:p>
        </w:tc>
      </w:tr>
      <w:tr w:rsidR="001C10D4" w14:paraId="3241F01C" w14:textId="77777777" w:rsidTr="00B87363">
        <w:trPr>
          <w:trHeight w:val="309"/>
          <w:jc w:val="center"/>
        </w:trPr>
        <w:tc>
          <w:tcPr>
            <w:tcW w:w="877" w:type="dxa"/>
          </w:tcPr>
          <w:p w14:paraId="1B2E8E79" w14:textId="77777777" w:rsidR="001C10D4" w:rsidRDefault="00000000">
            <w:r>
              <w:rPr>
                <w:sz w:val="16"/>
              </w:rPr>
              <w:t>M05</w:t>
            </w:r>
          </w:p>
        </w:tc>
        <w:tc>
          <w:tcPr>
            <w:tcW w:w="3219" w:type="dxa"/>
          </w:tcPr>
          <w:p w14:paraId="641C7399" w14:textId="77777777" w:rsidR="001C10D4" w:rsidRDefault="00000000">
            <w:r>
              <w:rPr>
                <w:sz w:val="16"/>
              </w:rPr>
              <w:t>Quản lý lớp học</w:t>
            </w:r>
          </w:p>
        </w:tc>
        <w:tc>
          <w:tcPr>
            <w:tcW w:w="6876" w:type="dxa"/>
          </w:tcPr>
          <w:p w14:paraId="328BA4E7" w14:textId="77777777" w:rsidR="001C10D4" w:rsidRDefault="00000000">
            <w:r>
              <w:rPr>
                <w:sz w:val="16"/>
              </w:rPr>
              <w:t>Tạo lớp, sĩ số, giáo viên, phòng, trạng thái lớp.</w:t>
            </w:r>
          </w:p>
        </w:tc>
      </w:tr>
      <w:tr w:rsidR="001C10D4" w14:paraId="366486EC" w14:textId="77777777" w:rsidTr="00B87363">
        <w:trPr>
          <w:trHeight w:val="287"/>
          <w:jc w:val="center"/>
        </w:trPr>
        <w:tc>
          <w:tcPr>
            <w:tcW w:w="877" w:type="dxa"/>
          </w:tcPr>
          <w:p w14:paraId="26A532DF" w14:textId="77777777" w:rsidR="001C10D4" w:rsidRDefault="00000000">
            <w:r>
              <w:rPr>
                <w:sz w:val="16"/>
              </w:rPr>
              <w:t>M06</w:t>
            </w:r>
          </w:p>
        </w:tc>
        <w:tc>
          <w:tcPr>
            <w:tcW w:w="3219" w:type="dxa"/>
          </w:tcPr>
          <w:p w14:paraId="2A9D608B" w14:textId="77777777" w:rsidR="001C10D4" w:rsidRDefault="00000000">
            <w:r>
              <w:rPr>
                <w:sz w:val="16"/>
              </w:rPr>
              <w:t>Thời khóa biểu</w:t>
            </w:r>
          </w:p>
        </w:tc>
        <w:tc>
          <w:tcPr>
            <w:tcW w:w="6876" w:type="dxa"/>
          </w:tcPr>
          <w:p w14:paraId="728D6B91" w14:textId="77777777" w:rsidR="001C10D4" w:rsidRDefault="00000000">
            <w:r>
              <w:rPr>
                <w:sz w:val="16"/>
              </w:rPr>
              <w:t>Xếp lịch, đổi lịch, giáo viên xem bài giảng theo lịch.</w:t>
            </w:r>
          </w:p>
        </w:tc>
      </w:tr>
      <w:tr w:rsidR="001C10D4" w14:paraId="40A33E70" w14:textId="77777777" w:rsidTr="00B87363">
        <w:trPr>
          <w:trHeight w:val="309"/>
          <w:jc w:val="center"/>
        </w:trPr>
        <w:tc>
          <w:tcPr>
            <w:tcW w:w="877" w:type="dxa"/>
          </w:tcPr>
          <w:p w14:paraId="4998DF47" w14:textId="77777777" w:rsidR="001C10D4" w:rsidRDefault="00000000">
            <w:r>
              <w:rPr>
                <w:sz w:val="16"/>
              </w:rPr>
              <w:t>M07</w:t>
            </w:r>
          </w:p>
        </w:tc>
        <w:tc>
          <w:tcPr>
            <w:tcW w:w="3219" w:type="dxa"/>
          </w:tcPr>
          <w:p w14:paraId="08BA94F1" w14:textId="77777777" w:rsidR="001C10D4" w:rsidRDefault="00000000">
            <w:r>
              <w:rPr>
                <w:sz w:val="16"/>
              </w:rPr>
              <w:t>Học phí - công nợ</w:t>
            </w:r>
          </w:p>
        </w:tc>
        <w:tc>
          <w:tcPr>
            <w:tcW w:w="6876" w:type="dxa"/>
          </w:tcPr>
          <w:p w14:paraId="78F09579" w14:textId="77777777" w:rsidR="001C10D4" w:rsidRDefault="00000000">
            <w:r>
              <w:rPr>
                <w:sz w:val="16"/>
              </w:rPr>
              <w:t>Gói phí, phiếu thu, công nợ, nhắc phí, báo cáo doanh thu.</w:t>
            </w:r>
          </w:p>
        </w:tc>
      </w:tr>
      <w:tr w:rsidR="001C10D4" w14:paraId="45AEA1EC" w14:textId="77777777" w:rsidTr="00B87363">
        <w:trPr>
          <w:trHeight w:val="287"/>
          <w:jc w:val="center"/>
        </w:trPr>
        <w:tc>
          <w:tcPr>
            <w:tcW w:w="877" w:type="dxa"/>
          </w:tcPr>
          <w:p w14:paraId="519F35B7" w14:textId="77777777" w:rsidR="001C10D4" w:rsidRDefault="00000000">
            <w:r>
              <w:rPr>
                <w:sz w:val="16"/>
              </w:rPr>
              <w:t>M08</w:t>
            </w:r>
          </w:p>
        </w:tc>
        <w:tc>
          <w:tcPr>
            <w:tcW w:w="3219" w:type="dxa"/>
          </w:tcPr>
          <w:p w14:paraId="63DC7DF4" w14:textId="77777777" w:rsidR="001C10D4" w:rsidRDefault="00000000">
            <w:r>
              <w:rPr>
                <w:sz w:val="16"/>
              </w:rPr>
              <w:t>Điểm danh học sinh</w:t>
            </w:r>
          </w:p>
        </w:tc>
        <w:tc>
          <w:tcPr>
            <w:tcW w:w="6876" w:type="dxa"/>
          </w:tcPr>
          <w:p w14:paraId="1CD8D6A1" w14:textId="77777777" w:rsidR="001C10D4" w:rsidRDefault="00000000">
            <w:r>
              <w:rPr>
                <w:sz w:val="16"/>
              </w:rPr>
              <w:t>Điểm danh từng buổi, học bù, vắng phép, cảnh báo nghỉ nhiều.</w:t>
            </w:r>
          </w:p>
        </w:tc>
      </w:tr>
      <w:tr w:rsidR="001C10D4" w14:paraId="26C70BF3" w14:textId="77777777" w:rsidTr="00B87363">
        <w:trPr>
          <w:trHeight w:val="309"/>
          <w:jc w:val="center"/>
        </w:trPr>
        <w:tc>
          <w:tcPr>
            <w:tcW w:w="877" w:type="dxa"/>
          </w:tcPr>
          <w:p w14:paraId="5786C6DB" w14:textId="77777777" w:rsidR="001C10D4" w:rsidRDefault="00000000">
            <w:r>
              <w:rPr>
                <w:sz w:val="16"/>
              </w:rPr>
              <w:t>M09</w:t>
            </w:r>
          </w:p>
        </w:tc>
        <w:tc>
          <w:tcPr>
            <w:tcW w:w="3219" w:type="dxa"/>
          </w:tcPr>
          <w:p w14:paraId="68879D84" w14:textId="77777777" w:rsidR="001C10D4" w:rsidRDefault="00000000">
            <w:r>
              <w:rPr>
                <w:sz w:val="16"/>
              </w:rPr>
              <w:t>Giáo án - học liệu</w:t>
            </w:r>
          </w:p>
        </w:tc>
        <w:tc>
          <w:tcPr>
            <w:tcW w:w="6876" w:type="dxa"/>
          </w:tcPr>
          <w:p w14:paraId="35B2C89D" w14:textId="77777777" w:rsidR="001C10D4" w:rsidRDefault="00000000">
            <w:r>
              <w:rPr>
                <w:sz w:val="16"/>
              </w:rPr>
              <w:t>Kho tài liệu, giáo trình, bài giảng, worksheet, audio, video.</w:t>
            </w:r>
          </w:p>
        </w:tc>
      </w:tr>
      <w:tr w:rsidR="001C10D4" w14:paraId="79272BB3" w14:textId="77777777" w:rsidTr="00B87363">
        <w:trPr>
          <w:trHeight w:val="287"/>
          <w:jc w:val="center"/>
        </w:trPr>
        <w:tc>
          <w:tcPr>
            <w:tcW w:w="877" w:type="dxa"/>
          </w:tcPr>
          <w:p w14:paraId="3D2225BF" w14:textId="77777777" w:rsidR="001C10D4" w:rsidRDefault="00000000">
            <w:r>
              <w:rPr>
                <w:sz w:val="16"/>
              </w:rPr>
              <w:t>M10</w:t>
            </w:r>
          </w:p>
        </w:tc>
        <w:tc>
          <w:tcPr>
            <w:tcW w:w="3219" w:type="dxa"/>
          </w:tcPr>
          <w:p w14:paraId="620EDA44" w14:textId="77777777" w:rsidR="001C10D4" w:rsidRDefault="00000000">
            <w:r>
              <w:rPr>
                <w:sz w:val="16"/>
              </w:rPr>
              <w:t>Học online/LMS</w:t>
            </w:r>
          </w:p>
        </w:tc>
        <w:tc>
          <w:tcPr>
            <w:tcW w:w="6876" w:type="dxa"/>
          </w:tcPr>
          <w:p w14:paraId="6ED84049" w14:textId="77777777" w:rsidR="001C10D4" w:rsidRDefault="00000000">
            <w:r>
              <w:rPr>
                <w:sz w:val="16"/>
              </w:rPr>
              <w:t>Lớp online, video, bài tập, kiểm tra online, nộp bài.</w:t>
            </w:r>
          </w:p>
        </w:tc>
      </w:tr>
      <w:tr w:rsidR="001C10D4" w14:paraId="4BBE70D9" w14:textId="77777777" w:rsidTr="00B87363">
        <w:trPr>
          <w:trHeight w:val="309"/>
          <w:jc w:val="center"/>
        </w:trPr>
        <w:tc>
          <w:tcPr>
            <w:tcW w:w="877" w:type="dxa"/>
          </w:tcPr>
          <w:p w14:paraId="6EC4638B" w14:textId="77777777" w:rsidR="001C10D4" w:rsidRDefault="00000000">
            <w:r>
              <w:rPr>
                <w:sz w:val="16"/>
              </w:rPr>
              <w:t>M11</w:t>
            </w:r>
          </w:p>
        </w:tc>
        <w:tc>
          <w:tcPr>
            <w:tcW w:w="3219" w:type="dxa"/>
          </w:tcPr>
          <w:p w14:paraId="7F2BAC86" w14:textId="77777777" w:rsidR="001C10D4" w:rsidRDefault="00000000">
            <w:r>
              <w:rPr>
                <w:sz w:val="16"/>
              </w:rPr>
              <w:t>Nhân sự &amp; phân công công việc</w:t>
            </w:r>
          </w:p>
        </w:tc>
        <w:tc>
          <w:tcPr>
            <w:tcW w:w="6876" w:type="dxa"/>
          </w:tcPr>
          <w:p w14:paraId="49869993" w14:textId="77777777" w:rsidR="001C10D4" w:rsidRDefault="00000000">
            <w:r>
              <w:rPr>
                <w:sz w:val="16"/>
              </w:rPr>
              <w:t>Tài khoản nhân viên, giao việc, deadline, trạng thái.</w:t>
            </w:r>
          </w:p>
        </w:tc>
      </w:tr>
      <w:tr w:rsidR="001C10D4" w14:paraId="71E936BF" w14:textId="77777777" w:rsidTr="00B87363">
        <w:trPr>
          <w:trHeight w:val="287"/>
          <w:jc w:val="center"/>
        </w:trPr>
        <w:tc>
          <w:tcPr>
            <w:tcW w:w="877" w:type="dxa"/>
          </w:tcPr>
          <w:p w14:paraId="63FC0381" w14:textId="77777777" w:rsidR="001C10D4" w:rsidRDefault="00000000">
            <w:r>
              <w:rPr>
                <w:sz w:val="16"/>
              </w:rPr>
              <w:t>M12</w:t>
            </w:r>
          </w:p>
        </w:tc>
        <w:tc>
          <w:tcPr>
            <w:tcW w:w="3219" w:type="dxa"/>
          </w:tcPr>
          <w:p w14:paraId="561F616D" w14:textId="77777777" w:rsidR="001C10D4" w:rsidRDefault="00000000">
            <w:r>
              <w:rPr>
                <w:sz w:val="16"/>
              </w:rPr>
              <w:t>Cổng phụ huynh/học viên</w:t>
            </w:r>
          </w:p>
        </w:tc>
        <w:tc>
          <w:tcPr>
            <w:tcW w:w="6876" w:type="dxa"/>
          </w:tcPr>
          <w:p w14:paraId="0CE96C37" w14:textId="77777777" w:rsidR="001C10D4" w:rsidRDefault="00000000">
            <w:r>
              <w:rPr>
                <w:sz w:val="16"/>
              </w:rPr>
              <w:t>Phụ huynh và học viên xem thông tin học tập, học phí, thông báo.</w:t>
            </w:r>
          </w:p>
        </w:tc>
      </w:tr>
      <w:tr w:rsidR="001C10D4" w14:paraId="6491A3C1" w14:textId="77777777" w:rsidTr="00B87363">
        <w:trPr>
          <w:trHeight w:val="309"/>
          <w:jc w:val="center"/>
        </w:trPr>
        <w:tc>
          <w:tcPr>
            <w:tcW w:w="877" w:type="dxa"/>
          </w:tcPr>
          <w:p w14:paraId="1AE62324" w14:textId="77777777" w:rsidR="001C10D4" w:rsidRDefault="00000000">
            <w:r>
              <w:rPr>
                <w:sz w:val="16"/>
              </w:rPr>
              <w:t>M13</w:t>
            </w:r>
          </w:p>
        </w:tc>
        <w:tc>
          <w:tcPr>
            <w:tcW w:w="3219" w:type="dxa"/>
          </w:tcPr>
          <w:p w14:paraId="09DEE955" w14:textId="77777777" w:rsidR="001C10D4" w:rsidRDefault="00000000">
            <w:r>
              <w:rPr>
                <w:sz w:val="16"/>
              </w:rPr>
              <w:t>Tin tức/CMS</w:t>
            </w:r>
          </w:p>
        </w:tc>
        <w:tc>
          <w:tcPr>
            <w:tcW w:w="6876" w:type="dxa"/>
          </w:tcPr>
          <w:p w14:paraId="47AA1FC5" w14:textId="77777777" w:rsidR="001C10D4" w:rsidRDefault="00000000">
            <w:r>
              <w:rPr>
                <w:sz w:val="16"/>
              </w:rPr>
              <w:t>Quản trị tin tức Tiếng Anh và Du học.</w:t>
            </w:r>
          </w:p>
        </w:tc>
      </w:tr>
      <w:tr w:rsidR="001C10D4" w14:paraId="0BE0E240" w14:textId="77777777" w:rsidTr="00B87363">
        <w:trPr>
          <w:trHeight w:val="287"/>
          <w:jc w:val="center"/>
        </w:trPr>
        <w:tc>
          <w:tcPr>
            <w:tcW w:w="877" w:type="dxa"/>
          </w:tcPr>
          <w:p w14:paraId="4243FF20" w14:textId="77777777" w:rsidR="001C10D4" w:rsidRDefault="00000000">
            <w:r>
              <w:rPr>
                <w:sz w:val="16"/>
              </w:rPr>
              <w:t>M14</w:t>
            </w:r>
          </w:p>
        </w:tc>
        <w:tc>
          <w:tcPr>
            <w:tcW w:w="3219" w:type="dxa"/>
          </w:tcPr>
          <w:p w14:paraId="459F4A90" w14:textId="77777777" w:rsidR="001C10D4" w:rsidRDefault="00000000">
            <w:r>
              <w:rPr>
                <w:sz w:val="16"/>
              </w:rPr>
              <w:t>Báo cáo/Dashboard</w:t>
            </w:r>
          </w:p>
        </w:tc>
        <w:tc>
          <w:tcPr>
            <w:tcW w:w="6876" w:type="dxa"/>
          </w:tcPr>
          <w:p w14:paraId="0AFC4B49" w14:textId="77777777" w:rsidR="001C10D4" w:rsidRDefault="00000000">
            <w:r>
              <w:rPr>
                <w:sz w:val="16"/>
              </w:rPr>
              <w:t>Báo cáo tuyển sinh, học phí, chuyên cần, khóa học, KPI.</w:t>
            </w:r>
          </w:p>
        </w:tc>
      </w:tr>
      <w:tr w:rsidR="001C10D4" w14:paraId="5359D031" w14:textId="77777777" w:rsidTr="00B87363">
        <w:trPr>
          <w:trHeight w:val="309"/>
          <w:jc w:val="center"/>
        </w:trPr>
        <w:tc>
          <w:tcPr>
            <w:tcW w:w="877" w:type="dxa"/>
          </w:tcPr>
          <w:p w14:paraId="4D54639A" w14:textId="77777777" w:rsidR="001C10D4" w:rsidRDefault="00000000">
            <w:r>
              <w:rPr>
                <w:sz w:val="16"/>
              </w:rPr>
              <w:t>M15</w:t>
            </w:r>
          </w:p>
        </w:tc>
        <w:tc>
          <w:tcPr>
            <w:tcW w:w="3219" w:type="dxa"/>
          </w:tcPr>
          <w:p w14:paraId="397DE72F" w14:textId="77777777" w:rsidR="001C10D4" w:rsidRDefault="00000000">
            <w:r>
              <w:rPr>
                <w:sz w:val="16"/>
              </w:rPr>
              <w:t>Cấu hình &amp; bảo mật</w:t>
            </w:r>
          </w:p>
        </w:tc>
        <w:tc>
          <w:tcPr>
            <w:tcW w:w="6876" w:type="dxa"/>
          </w:tcPr>
          <w:p w14:paraId="2E1AC08E" w14:textId="77777777" w:rsidR="001C10D4" w:rsidRDefault="00000000">
            <w:r>
              <w:rPr>
                <w:sz w:val="16"/>
              </w:rPr>
              <w:t>Phân quyền, nhật ký hệ thống, sao lưu, bảo mật dữ liệu.</w:t>
            </w:r>
          </w:p>
        </w:tc>
      </w:tr>
    </w:tbl>
    <w:p w14:paraId="3794C204" w14:textId="77777777" w:rsidR="001C10D4" w:rsidRDefault="001C10D4"/>
    <w:p w14:paraId="60E3E19A" w14:textId="77777777" w:rsidR="001C10D4" w:rsidRDefault="00000000">
      <w:pPr>
        <w:pStyle w:val="Heading1"/>
      </w:pPr>
      <w:r>
        <w:t>6. Yêu cầu chức năng chi tiết</w:t>
      </w:r>
    </w:p>
    <w:p w14:paraId="2152BC18" w14:textId="77777777" w:rsidR="001C10D4" w:rsidRDefault="00000000">
      <w:r>
        <w:t>Bảng dưới đây là danh sách yêu cầu chức năng ở mức chi tiết để đơn vị phát triển phần mềm báo giá, thiết kế database, lập trình và kiểm thử.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3"/>
        <w:gridCol w:w="1804"/>
        <w:gridCol w:w="1811"/>
        <w:gridCol w:w="4196"/>
        <w:gridCol w:w="1385"/>
        <w:gridCol w:w="713"/>
      </w:tblGrid>
      <w:tr w:rsidR="001C10D4" w14:paraId="69114021" w14:textId="77777777">
        <w:trPr>
          <w:jc w:val="center"/>
        </w:trPr>
        <w:tc>
          <w:tcPr>
            <w:tcW w:w="1008" w:type="dxa"/>
            <w:shd w:val="clear" w:color="auto" w:fill="D9EAD3"/>
          </w:tcPr>
          <w:p w14:paraId="7E06B4D0" w14:textId="77777777" w:rsidR="001C10D4" w:rsidRDefault="00000000">
            <w:r>
              <w:rPr>
                <w:b/>
                <w:sz w:val="14"/>
              </w:rPr>
              <w:t>Mã YC</w:t>
            </w:r>
          </w:p>
        </w:tc>
        <w:tc>
          <w:tcPr>
            <w:tcW w:w="1872" w:type="dxa"/>
            <w:shd w:val="clear" w:color="auto" w:fill="D9EAD3"/>
          </w:tcPr>
          <w:p w14:paraId="6253966F" w14:textId="77777777" w:rsidR="001C10D4" w:rsidRDefault="00000000">
            <w:r>
              <w:rPr>
                <w:b/>
                <w:sz w:val="14"/>
              </w:rPr>
              <w:t>Phân hệ</w:t>
            </w:r>
          </w:p>
        </w:tc>
        <w:tc>
          <w:tcPr>
            <w:tcW w:w="1872" w:type="dxa"/>
            <w:shd w:val="clear" w:color="auto" w:fill="D9EAD3"/>
          </w:tcPr>
          <w:p w14:paraId="3BBEF85E" w14:textId="77777777" w:rsidR="001C10D4" w:rsidRDefault="00000000">
            <w:r>
              <w:rPr>
                <w:b/>
                <w:sz w:val="14"/>
              </w:rPr>
              <w:t>Chức năng</w:t>
            </w:r>
          </w:p>
        </w:tc>
        <w:tc>
          <w:tcPr>
            <w:tcW w:w="4464" w:type="dxa"/>
            <w:shd w:val="clear" w:color="auto" w:fill="D9EAD3"/>
          </w:tcPr>
          <w:p w14:paraId="284AF209" w14:textId="77777777" w:rsidR="001C10D4" w:rsidRDefault="00000000">
            <w:r>
              <w:rPr>
                <w:b/>
                <w:sz w:val="14"/>
              </w:rPr>
              <w:t>Mô tả yêu cầu</w:t>
            </w:r>
          </w:p>
        </w:tc>
        <w:tc>
          <w:tcPr>
            <w:tcW w:w="1440" w:type="dxa"/>
            <w:shd w:val="clear" w:color="auto" w:fill="D9EAD3"/>
          </w:tcPr>
          <w:p w14:paraId="5E340C79" w14:textId="77777777" w:rsidR="001C10D4" w:rsidRDefault="00000000">
            <w:r>
              <w:rPr>
                <w:b/>
                <w:sz w:val="14"/>
              </w:rPr>
              <w:t>Vai trò</w:t>
            </w:r>
          </w:p>
        </w:tc>
        <w:tc>
          <w:tcPr>
            <w:tcW w:w="720" w:type="dxa"/>
            <w:shd w:val="clear" w:color="auto" w:fill="D9EAD3"/>
          </w:tcPr>
          <w:p w14:paraId="0DCF698F" w14:textId="77777777" w:rsidR="001C10D4" w:rsidRDefault="00000000">
            <w:r>
              <w:rPr>
                <w:b/>
                <w:sz w:val="14"/>
              </w:rPr>
              <w:t>Ưu tiên</w:t>
            </w:r>
          </w:p>
        </w:tc>
      </w:tr>
      <w:tr w:rsidR="001C10D4" w14:paraId="45B843B2" w14:textId="77777777">
        <w:trPr>
          <w:jc w:val="center"/>
        </w:trPr>
        <w:tc>
          <w:tcPr>
            <w:tcW w:w="1008" w:type="dxa"/>
          </w:tcPr>
          <w:p w14:paraId="55D62022" w14:textId="77777777" w:rsidR="001C10D4" w:rsidRDefault="00000000">
            <w:r>
              <w:rPr>
                <w:sz w:val="14"/>
              </w:rPr>
              <w:t>M01-001</w:t>
            </w:r>
          </w:p>
        </w:tc>
        <w:tc>
          <w:tcPr>
            <w:tcW w:w="1872" w:type="dxa"/>
          </w:tcPr>
          <w:p w14:paraId="129B92A5" w14:textId="77777777" w:rsidR="001C10D4" w:rsidRDefault="00000000">
            <w:r>
              <w:rPr>
                <w:sz w:val="14"/>
              </w:rPr>
              <w:t>Website giới thiệu &amp; tuyển sinh</w:t>
            </w:r>
          </w:p>
        </w:tc>
        <w:tc>
          <w:tcPr>
            <w:tcW w:w="1872" w:type="dxa"/>
          </w:tcPr>
          <w:p w14:paraId="755572B2" w14:textId="77777777" w:rsidR="001C10D4" w:rsidRDefault="00000000">
            <w:r>
              <w:rPr>
                <w:sz w:val="14"/>
              </w:rPr>
              <w:t>Trang chủ</w:t>
            </w:r>
          </w:p>
        </w:tc>
        <w:tc>
          <w:tcPr>
            <w:tcW w:w="4464" w:type="dxa"/>
          </w:tcPr>
          <w:p w14:paraId="6A1DFDB0" w14:textId="77777777" w:rsidR="001C10D4" w:rsidRDefault="00000000">
            <w:r>
              <w:rPr>
                <w:sz w:val="14"/>
              </w:rPr>
              <w:t>Có banner, thông điệp, khóa học nổi bật, form đăng ký nhanh, số điện thoại/Zalo/liên hệ.</w:t>
            </w:r>
          </w:p>
        </w:tc>
        <w:tc>
          <w:tcPr>
            <w:tcW w:w="1440" w:type="dxa"/>
          </w:tcPr>
          <w:p w14:paraId="1B9A3FDA" w14:textId="77777777" w:rsidR="001C10D4" w:rsidRDefault="00000000">
            <w:r>
              <w:rPr>
                <w:sz w:val="14"/>
              </w:rPr>
              <w:t>Khách, Marketing, Admin</w:t>
            </w:r>
          </w:p>
        </w:tc>
        <w:tc>
          <w:tcPr>
            <w:tcW w:w="720" w:type="dxa"/>
          </w:tcPr>
          <w:p w14:paraId="07904BCA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6C68D899" w14:textId="77777777">
        <w:trPr>
          <w:jc w:val="center"/>
        </w:trPr>
        <w:tc>
          <w:tcPr>
            <w:tcW w:w="1008" w:type="dxa"/>
          </w:tcPr>
          <w:p w14:paraId="4909F029" w14:textId="77777777" w:rsidR="001C10D4" w:rsidRDefault="00000000">
            <w:r>
              <w:rPr>
                <w:sz w:val="14"/>
              </w:rPr>
              <w:t>M01-002</w:t>
            </w:r>
          </w:p>
        </w:tc>
        <w:tc>
          <w:tcPr>
            <w:tcW w:w="1872" w:type="dxa"/>
          </w:tcPr>
          <w:p w14:paraId="1D4F2F56" w14:textId="77777777" w:rsidR="001C10D4" w:rsidRDefault="00000000">
            <w:r>
              <w:rPr>
                <w:sz w:val="14"/>
              </w:rPr>
              <w:t>Website giới thiệu &amp; tuyển sinh</w:t>
            </w:r>
          </w:p>
        </w:tc>
        <w:tc>
          <w:tcPr>
            <w:tcW w:w="1872" w:type="dxa"/>
          </w:tcPr>
          <w:p w14:paraId="01D7B2F0" w14:textId="77777777" w:rsidR="001C10D4" w:rsidRDefault="00000000">
            <w:r>
              <w:rPr>
                <w:sz w:val="14"/>
              </w:rPr>
              <w:t>Giới thiệu trung tâm</w:t>
            </w:r>
          </w:p>
        </w:tc>
        <w:tc>
          <w:tcPr>
            <w:tcW w:w="4464" w:type="dxa"/>
          </w:tcPr>
          <w:p w14:paraId="4AF8599C" w14:textId="77777777" w:rsidR="001C10D4" w:rsidRDefault="00000000">
            <w:r>
              <w:rPr>
                <w:sz w:val="14"/>
              </w:rPr>
              <w:t>Hiển thị lịch sử, tầm nhìn, cơ sở vật chất, đội ngũ, hình ảnh hoạt động.</w:t>
            </w:r>
          </w:p>
        </w:tc>
        <w:tc>
          <w:tcPr>
            <w:tcW w:w="1440" w:type="dxa"/>
          </w:tcPr>
          <w:p w14:paraId="349286E6" w14:textId="77777777" w:rsidR="001C10D4" w:rsidRDefault="00000000">
            <w:r>
              <w:rPr>
                <w:sz w:val="14"/>
              </w:rPr>
              <w:t>Khách, Admin</w:t>
            </w:r>
          </w:p>
        </w:tc>
        <w:tc>
          <w:tcPr>
            <w:tcW w:w="720" w:type="dxa"/>
          </w:tcPr>
          <w:p w14:paraId="744DEC22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35EAEBF7" w14:textId="77777777">
        <w:trPr>
          <w:jc w:val="center"/>
        </w:trPr>
        <w:tc>
          <w:tcPr>
            <w:tcW w:w="1008" w:type="dxa"/>
          </w:tcPr>
          <w:p w14:paraId="0D4A565A" w14:textId="77777777" w:rsidR="001C10D4" w:rsidRDefault="00000000">
            <w:r>
              <w:rPr>
                <w:sz w:val="14"/>
              </w:rPr>
              <w:t>M01-003</w:t>
            </w:r>
          </w:p>
        </w:tc>
        <w:tc>
          <w:tcPr>
            <w:tcW w:w="1872" w:type="dxa"/>
          </w:tcPr>
          <w:p w14:paraId="77DF7C68" w14:textId="77777777" w:rsidR="001C10D4" w:rsidRDefault="00000000">
            <w:r>
              <w:rPr>
                <w:sz w:val="14"/>
              </w:rPr>
              <w:t>Website giới thiệu &amp; tuyển sinh</w:t>
            </w:r>
          </w:p>
        </w:tc>
        <w:tc>
          <w:tcPr>
            <w:tcW w:w="1872" w:type="dxa"/>
          </w:tcPr>
          <w:p w14:paraId="53B48715" w14:textId="77777777" w:rsidR="001C10D4" w:rsidRDefault="00000000">
            <w:r>
              <w:rPr>
                <w:sz w:val="14"/>
              </w:rPr>
              <w:t>Danh sách khóa học</w:t>
            </w:r>
          </w:p>
        </w:tc>
        <w:tc>
          <w:tcPr>
            <w:tcW w:w="4464" w:type="dxa"/>
          </w:tcPr>
          <w:p w14:paraId="4FAF20A5" w14:textId="77777777" w:rsidR="001C10D4" w:rsidRDefault="00000000">
            <w:r>
              <w:rPr>
                <w:sz w:val="14"/>
              </w:rPr>
              <w:t>Hiển thị OPW, OD, IELTS, TOEIC, SAT, giao tiếp, du học; có mô tả, độ tuổi, đầu ra.</w:t>
            </w:r>
          </w:p>
        </w:tc>
        <w:tc>
          <w:tcPr>
            <w:tcW w:w="1440" w:type="dxa"/>
          </w:tcPr>
          <w:p w14:paraId="0C8448FD" w14:textId="77777777" w:rsidR="001C10D4" w:rsidRDefault="00000000">
            <w:r>
              <w:rPr>
                <w:sz w:val="14"/>
              </w:rPr>
              <w:t>Khách, Admin</w:t>
            </w:r>
          </w:p>
        </w:tc>
        <w:tc>
          <w:tcPr>
            <w:tcW w:w="720" w:type="dxa"/>
          </w:tcPr>
          <w:p w14:paraId="49F0CCBB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0849B814" w14:textId="77777777">
        <w:trPr>
          <w:jc w:val="center"/>
        </w:trPr>
        <w:tc>
          <w:tcPr>
            <w:tcW w:w="1008" w:type="dxa"/>
          </w:tcPr>
          <w:p w14:paraId="106B27E4" w14:textId="77777777" w:rsidR="001C10D4" w:rsidRDefault="00000000">
            <w:r>
              <w:rPr>
                <w:sz w:val="14"/>
              </w:rPr>
              <w:t>M01-004</w:t>
            </w:r>
          </w:p>
        </w:tc>
        <w:tc>
          <w:tcPr>
            <w:tcW w:w="1872" w:type="dxa"/>
          </w:tcPr>
          <w:p w14:paraId="79E62267" w14:textId="77777777" w:rsidR="001C10D4" w:rsidRDefault="00000000">
            <w:r>
              <w:rPr>
                <w:sz w:val="14"/>
              </w:rPr>
              <w:t>Website giới thiệu &amp; tuyển sinh</w:t>
            </w:r>
          </w:p>
        </w:tc>
        <w:tc>
          <w:tcPr>
            <w:tcW w:w="1872" w:type="dxa"/>
          </w:tcPr>
          <w:p w14:paraId="0CC2BBB0" w14:textId="77777777" w:rsidR="001C10D4" w:rsidRDefault="00000000">
            <w:r>
              <w:rPr>
                <w:sz w:val="14"/>
              </w:rPr>
              <w:t>Trang chi tiết khóa học</w:t>
            </w:r>
          </w:p>
        </w:tc>
        <w:tc>
          <w:tcPr>
            <w:tcW w:w="4464" w:type="dxa"/>
          </w:tcPr>
          <w:p w14:paraId="25A70291" w14:textId="77777777" w:rsidR="001C10D4" w:rsidRDefault="00000000">
            <w:r>
              <w:rPr>
                <w:sz w:val="14"/>
              </w:rPr>
              <w:t>Có mục tiêu, giáo trình, thời lượng, học phí tham khảo, lịch khai giảng, nút đăng ký.</w:t>
            </w:r>
          </w:p>
        </w:tc>
        <w:tc>
          <w:tcPr>
            <w:tcW w:w="1440" w:type="dxa"/>
          </w:tcPr>
          <w:p w14:paraId="131A2DED" w14:textId="77777777" w:rsidR="001C10D4" w:rsidRDefault="00000000">
            <w:r>
              <w:rPr>
                <w:sz w:val="14"/>
              </w:rPr>
              <w:t>Khách, Admin</w:t>
            </w:r>
          </w:p>
        </w:tc>
        <w:tc>
          <w:tcPr>
            <w:tcW w:w="720" w:type="dxa"/>
          </w:tcPr>
          <w:p w14:paraId="6E6087E1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523A68E9" w14:textId="77777777">
        <w:trPr>
          <w:jc w:val="center"/>
        </w:trPr>
        <w:tc>
          <w:tcPr>
            <w:tcW w:w="1008" w:type="dxa"/>
          </w:tcPr>
          <w:p w14:paraId="0F279C21" w14:textId="77777777" w:rsidR="001C10D4" w:rsidRDefault="00000000">
            <w:r>
              <w:rPr>
                <w:sz w:val="14"/>
              </w:rPr>
              <w:t>M01-005</w:t>
            </w:r>
          </w:p>
        </w:tc>
        <w:tc>
          <w:tcPr>
            <w:tcW w:w="1872" w:type="dxa"/>
          </w:tcPr>
          <w:p w14:paraId="7D9D4EB0" w14:textId="77777777" w:rsidR="001C10D4" w:rsidRDefault="00000000">
            <w:r>
              <w:rPr>
                <w:sz w:val="14"/>
              </w:rPr>
              <w:t>Website giới thiệu &amp; tuyển sinh</w:t>
            </w:r>
          </w:p>
        </w:tc>
        <w:tc>
          <w:tcPr>
            <w:tcW w:w="1872" w:type="dxa"/>
          </w:tcPr>
          <w:p w14:paraId="16E0B8B1" w14:textId="77777777" w:rsidR="001C10D4" w:rsidRDefault="00000000">
            <w:r>
              <w:rPr>
                <w:sz w:val="14"/>
              </w:rPr>
              <w:t>Form đăng ký tư vấn</w:t>
            </w:r>
          </w:p>
        </w:tc>
        <w:tc>
          <w:tcPr>
            <w:tcW w:w="4464" w:type="dxa"/>
          </w:tcPr>
          <w:p w14:paraId="461A106E" w14:textId="77777777" w:rsidR="001C10D4" w:rsidRDefault="00000000">
            <w:r>
              <w:rPr>
                <w:sz w:val="14"/>
              </w:rPr>
              <w:t>Khách nhập họ tên, SĐT, độ tuổi, nhu cầu; dữ liệu tự chuyển vào CRM.</w:t>
            </w:r>
          </w:p>
        </w:tc>
        <w:tc>
          <w:tcPr>
            <w:tcW w:w="1440" w:type="dxa"/>
          </w:tcPr>
          <w:p w14:paraId="70F5134A" w14:textId="77777777" w:rsidR="001C10D4" w:rsidRDefault="00000000">
            <w:r>
              <w:rPr>
                <w:sz w:val="14"/>
              </w:rPr>
              <w:t>Khách, Tư vấn</w:t>
            </w:r>
          </w:p>
        </w:tc>
        <w:tc>
          <w:tcPr>
            <w:tcW w:w="720" w:type="dxa"/>
          </w:tcPr>
          <w:p w14:paraId="04F1FB18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34CFE545" w14:textId="77777777">
        <w:trPr>
          <w:jc w:val="center"/>
        </w:trPr>
        <w:tc>
          <w:tcPr>
            <w:tcW w:w="1008" w:type="dxa"/>
          </w:tcPr>
          <w:p w14:paraId="25D79E65" w14:textId="77777777" w:rsidR="001C10D4" w:rsidRDefault="00000000">
            <w:r>
              <w:rPr>
                <w:sz w:val="14"/>
              </w:rPr>
              <w:t>M01-006</w:t>
            </w:r>
          </w:p>
        </w:tc>
        <w:tc>
          <w:tcPr>
            <w:tcW w:w="1872" w:type="dxa"/>
          </w:tcPr>
          <w:p w14:paraId="5BE443CF" w14:textId="77777777" w:rsidR="001C10D4" w:rsidRDefault="00000000">
            <w:r>
              <w:rPr>
                <w:sz w:val="14"/>
              </w:rPr>
              <w:t>Website giới thiệu &amp; tuyển sinh</w:t>
            </w:r>
          </w:p>
        </w:tc>
        <w:tc>
          <w:tcPr>
            <w:tcW w:w="1872" w:type="dxa"/>
          </w:tcPr>
          <w:p w14:paraId="5F0A421A" w14:textId="77777777" w:rsidR="001C10D4" w:rsidRDefault="00000000">
            <w:r>
              <w:rPr>
                <w:sz w:val="14"/>
              </w:rPr>
              <w:t>Form đăng ký học thử/test đầu vào</w:t>
            </w:r>
          </w:p>
        </w:tc>
        <w:tc>
          <w:tcPr>
            <w:tcW w:w="4464" w:type="dxa"/>
          </w:tcPr>
          <w:p w14:paraId="2796BA7C" w14:textId="77777777" w:rsidR="001C10D4" w:rsidRDefault="00000000">
            <w:r>
              <w:rPr>
                <w:sz w:val="14"/>
              </w:rPr>
              <w:t>Cho phép chọn chương trình, ngày mong muốn, ghi chú; tạo lead trong CRM.</w:t>
            </w:r>
          </w:p>
        </w:tc>
        <w:tc>
          <w:tcPr>
            <w:tcW w:w="1440" w:type="dxa"/>
          </w:tcPr>
          <w:p w14:paraId="5C7CF51F" w14:textId="77777777" w:rsidR="001C10D4" w:rsidRDefault="00000000">
            <w:r>
              <w:rPr>
                <w:sz w:val="14"/>
              </w:rPr>
              <w:t>Khách, Tư vấn</w:t>
            </w:r>
          </w:p>
        </w:tc>
        <w:tc>
          <w:tcPr>
            <w:tcW w:w="720" w:type="dxa"/>
          </w:tcPr>
          <w:p w14:paraId="40D48A71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50E324E0" w14:textId="77777777">
        <w:trPr>
          <w:jc w:val="center"/>
        </w:trPr>
        <w:tc>
          <w:tcPr>
            <w:tcW w:w="1008" w:type="dxa"/>
          </w:tcPr>
          <w:p w14:paraId="269B6834" w14:textId="77777777" w:rsidR="001C10D4" w:rsidRDefault="00000000">
            <w:r>
              <w:rPr>
                <w:sz w:val="14"/>
              </w:rPr>
              <w:t>M01-007</w:t>
            </w:r>
          </w:p>
        </w:tc>
        <w:tc>
          <w:tcPr>
            <w:tcW w:w="1872" w:type="dxa"/>
          </w:tcPr>
          <w:p w14:paraId="32F94817" w14:textId="77777777" w:rsidR="001C10D4" w:rsidRDefault="00000000">
            <w:r>
              <w:rPr>
                <w:sz w:val="14"/>
              </w:rPr>
              <w:t>Website giới thiệu &amp; tuyển sinh</w:t>
            </w:r>
          </w:p>
        </w:tc>
        <w:tc>
          <w:tcPr>
            <w:tcW w:w="1872" w:type="dxa"/>
          </w:tcPr>
          <w:p w14:paraId="204F72D9" w14:textId="77777777" w:rsidR="001C10D4" w:rsidRDefault="00000000">
            <w:r>
              <w:rPr>
                <w:sz w:val="14"/>
              </w:rPr>
              <w:t>Liên hệ</w:t>
            </w:r>
          </w:p>
        </w:tc>
        <w:tc>
          <w:tcPr>
            <w:tcW w:w="4464" w:type="dxa"/>
          </w:tcPr>
          <w:p w14:paraId="22F5B62A" w14:textId="77777777" w:rsidR="001C10D4" w:rsidRDefault="00000000">
            <w:r>
              <w:rPr>
                <w:sz w:val="14"/>
              </w:rPr>
              <w:t>Hiển thị địa chỉ, bản đồ, hotline, Zalo, Facebook, email.</w:t>
            </w:r>
          </w:p>
        </w:tc>
        <w:tc>
          <w:tcPr>
            <w:tcW w:w="1440" w:type="dxa"/>
          </w:tcPr>
          <w:p w14:paraId="475A4019" w14:textId="77777777" w:rsidR="001C10D4" w:rsidRDefault="00000000">
            <w:r>
              <w:rPr>
                <w:sz w:val="14"/>
              </w:rPr>
              <w:t>Khách</w:t>
            </w:r>
          </w:p>
        </w:tc>
        <w:tc>
          <w:tcPr>
            <w:tcW w:w="720" w:type="dxa"/>
          </w:tcPr>
          <w:p w14:paraId="6C59ECED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46E40D39" w14:textId="77777777">
        <w:trPr>
          <w:jc w:val="center"/>
        </w:trPr>
        <w:tc>
          <w:tcPr>
            <w:tcW w:w="1008" w:type="dxa"/>
          </w:tcPr>
          <w:p w14:paraId="350A8B0E" w14:textId="77777777" w:rsidR="001C10D4" w:rsidRDefault="00000000">
            <w:r>
              <w:rPr>
                <w:sz w:val="14"/>
              </w:rPr>
              <w:t>M01-008</w:t>
            </w:r>
          </w:p>
        </w:tc>
        <w:tc>
          <w:tcPr>
            <w:tcW w:w="1872" w:type="dxa"/>
          </w:tcPr>
          <w:p w14:paraId="70855E37" w14:textId="77777777" w:rsidR="001C10D4" w:rsidRDefault="00000000">
            <w:r>
              <w:rPr>
                <w:sz w:val="14"/>
              </w:rPr>
              <w:t>Website giới thiệu &amp; tuyển sinh</w:t>
            </w:r>
          </w:p>
        </w:tc>
        <w:tc>
          <w:tcPr>
            <w:tcW w:w="1872" w:type="dxa"/>
          </w:tcPr>
          <w:p w14:paraId="477C64C8" w14:textId="77777777" w:rsidR="001C10D4" w:rsidRDefault="00000000">
            <w:r>
              <w:rPr>
                <w:sz w:val="14"/>
              </w:rPr>
              <w:t>SEO cơ bản</w:t>
            </w:r>
          </w:p>
        </w:tc>
        <w:tc>
          <w:tcPr>
            <w:tcW w:w="4464" w:type="dxa"/>
          </w:tcPr>
          <w:p w14:paraId="0A332FCA" w14:textId="77777777" w:rsidR="001C10D4" w:rsidRDefault="00000000">
            <w:r>
              <w:rPr>
                <w:sz w:val="14"/>
              </w:rPr>
              <w:t>URL thân thiện, tiêu đề, mô tả, ảnh đại diện bài viết để chia sẻ mạng xã hội.</w:t>
            </w:r>
          </w:p>
        </w:tc>
        <w:tc>
          <w:tcPr>
            <w:tcW w:w="1440" w:type="dxa"/>
          </w:tcPr>
          <w:p w14:paraId="68BD17C5" w14:textId="77777777" w:rsidR="001C10D4" w:rsidRDefault="00000000">
            <w:r>
              <w:rPr>
                <w:sz w:val="14"/>
              </w:rPr>
              <w:t>Marketing</w:t>
            </w:r>
          </w:p>
        </w:tc>
        <w:tc>
          <w:tcPr>
            <w:tcW w:w="720" w:type="dxa"/>
          </w:tcPr>
          <w:p w14:paraId="3945D408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3A729E8F" w14:textId="77777777">
        <w:trPr>
          <w:jc w:val="center"/>
        </w:trPr>
        <w:tc>
          <w:tcPr>
            <w:tcW w:w="1008" w:type="dxa"/>
          </w:tcPr>
          <w:p w14:paraId="35DC2723" w14:textId="77777777" w:rsidR="001C10D4" w:rsidRDefault="00000000">
            <w:r>
              <w:rPr>
                <w:sz w:val="14"/>
              </w:rPr>
              <w:t>M01-009</w:t>
            </w:r>
          </w:p>
        </w:tc>
        <w:tc>
          <w:tcPr>
            <w:tcW w:w="1872" w:type="dxa"/>
          </w:tcPr>
          <w:p w14:paraId="59D644FA" w14:textId="77777777" w:rsidR="001C10D4" w:rsidRDefault="00000000">
            <w:r>
              <w:rPr>
                <w:sz w:val="14"/>
              </w:rPr>
              <w:t>Website giới thiệu &amp; tuyển sinh</w:t>
            </w:r>
          </w:p>
        </w:tc>
        <w:tc>
          <w:tcPr>
            <w:tcW w:w="1872" w:type="dxa"/>
          </w:tcPr>
          <w:p w14:paraId="0C210DCE" w14:textId="77777777" w:rsidR="001C10D4" w:rsidRDefault="00000000">
            <w:r>
              <w:rPr>
                <w:sz w:val="14"/>
              </w:rPr>
              <w:t>Tối ưu mobile</w:t>
            </w:r>
          </w:p>
        </w:tc>
        <w:tc>
          <w:tcPr>
            <w:tcW w:w="4464" w:type="dxa"/>
          </w:tcPr>
          <w:p w14:paraId="6B1B4949" w14:textId="77777777" w:rsidR="001C10D4" w:rsidRDefault="00000000">
            <w:r>
              <w:rPr>
                <w:sz w:val="14"/>
              </w:rPr>
              <w:t>Website hiển thị tốt trên điện thoại, máy tính bảng và máy tính.</w:t>
            </w:r>
          </w:p>
        </w:tc>
        <w:tc>
          <w:tcPr>
            <w:tcW w:w="1440" w:type="dxa"/>
          </w:tcPr>
          <w:p w14:paraId="10D7713B" w14:textId="77777777" w:rsidR="001C10D4" w:rsidRDefault="00000000">
            <w:r>
              <w:rPr>
                <w:sz w:val="14"/>
              </w:rPr>
              <w:t>Khách</w:t>
            </w:r>
          </w:p>
        </w:tc>
        <w:tc>
          <w:tcPr>
            <w:tcW w:w="720" w:type="dxa"/>
          </w:tcPr>
          <w:p w14:paraId="341F93B7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1410F17D" w14:textId="77777777">
        <w:trPr>
          <w:jc w:val="center"/>
        </w:trPr>
        <w:tc>
          <w:tcPr>
            <w:tcW w:w="1008" w:type="dxa"/>
          </w:tcPr>
          <w:p w14:paraId="5A39ADF0" w14:textId="77777777" w:rsidR="001C10D4" w:rsidRDefault="00000000">
            <w:r>
              <w:rPr>
                <w:sz w:val="14"/>
              </w:rPr>
              <w:t>M01-010</w:t>
            </w:r>
          </w:p>
        </w:tc>
        <w:tc>
          <w:tcPr>
            <w:tcW w:w="1872" w:type="dxa"/>
          </w:tcPr>
          <w:p w14:paraId="71D2AFCB" w14:textId="77777777" w:rsidR="001C10D4" w:rsidRDefault="00000000">
            <w:r>
              <w:rPr>
                <w:sz w:val="14"/>
              </w:rPr>
              <w:t>Website giới thiệu &amp; tuyển sinh</w:t>
            </w:r>
          </w:p>
        </w:tc>
        <w:tc>
          <w:tcPr>
            <w:tcW w:w="1872" w:type="dxa"/>
          </w:tcPr>
          <w:p w14:paraId="3AAEF642" w14:textId="77777777" w:rsidR="001C10D4" w:rsidRDefault="00000000">
            <w:r>
              <w:rPr>
                <w:sz w:val="14"/>
              </w:rPr>
              <w:t>Landing page tuyển sinh</w:t>
            </w:r>
          </w:p>
        </w:tc>
        <w:tc>
          <w:tcPr>
            <w:tcW w:w="4464" w:type="dxa"/>
          </w:tcPr>
          <w:p w14:paraId="652A1106" w14:textId="77777777" w:rsidR="001C10D4" w:rsidRDefault="00000000">
            <w:r>
              <w:rPr>
                <w:sz w:val="14"/>
              </w:rPr>
              <w:t>Admin/Marketing tạo trang tuyển sinh riêng cho từng chiến dịch.</w:t>
            </w:r>
          </w:p>
        </w:tc>
        <w:tc>
          <w:tcPr>
            <w:tcW w:w="1440" w:type="dxa"/>
          </w:tcPr>
          <w:p w14:paraId="19DC0539" w14:textId="77777777" w:rsidR="001C10D4" w:rsidRDefault="00000000">
            <w:r>
              <w:rPr>
                <w:sz w:val="14"/>
              </w:rPr>
              <w:t>Marketing</w:t>
            </w:r>
          </w:p>
        </w:tc>
        <w:tc>
          <w:tcPr>
            <w:tcW w:w="720" w:type="dxa"/>
          </w:tcPr>
          <w:p w14:paraId="28C120B8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318605AD" w14:textId="77777777">
        <w:trPr>
          <w:jc w:val="center"/>
        </w:trPr>
        <w:tc>
          <w:tcPr>
            <w:tcW w:w="1008" w:type="dxa"/>
          </w:tcPr>
          <w:p w14:paraId="690CF630" w14:textId="77777777" w:rsidR="001C10D4" w:rsidRDefault="00000000">
            <w:r>
              <w:rPr>
                <w:sz w:val="14"/>
              </w:rPr>
              <w:t>M02-001</w:t>
            </w:r>
          </w:p>
        </w:tc>
        <w:tc>
          <w:tcPr>
            <w:tcW w:w="1872" w:type="dxa"/>
          </w:tcPr>
          <w:p w14:paraId="314D8EF7" w14:textId="77777777" w:rsidR="001C10D4" w:rsidRDefault="00000000">
            <w:r>
              <w:rPr>
                <w:sz w:val="14"/>
              </w:rPr>
              <w:t>CRM tuyển sinh</w:t>
            </w:r>
          </w:p>
        </w:tc>
        <w:tc>
          <w:tcPr>
            <w:tcW w:w="1872" w:type="dxa"/>
          </w:tcPr>
          <w:p w14:paraId="0772796B" w14:textId="77777777" w:rsidR="001C10D4" w:rsidRDefault="00000000">
            <w:r>
              <w:rPr>
                <w:sz w:val="14"/>
              </w:rPr>
              <w:t>Tạo khách tiềm năng</w:t>
            </w:r>
          </w:p>
        </w:tc>
        <w:tc>
          <w:tcPr>
            <w:tcW w:w="4464" w:type="dxa"/>
          </w:tcPr>
          <w:p w14:paraId="4DA8AF9F" w14:textId="77777777" w:rsidR="001C10D4" w:rsidRDefault="00000000">
            <w:r>
              <w:rPr>
                <w:sz w:val="14"/>
              </w:rPr>
              <w:t>Nhập tay hoặc tự nhận từ form website/Facebook/Zalo nếu tích hợp.</w:t>
            </w:r>
          </w:p>
        </w:tc>
        <w:tc>
          <w:tcPr>
            <w:tcW w:w="1440" w:type="dxa"/>
          </w:tcPr>
          <w:p w14:paraId="5B6657FA" w14:textId="77777777" w:rsidR="001C10D4" w:rsidRDefault="00000000">
            <w:r>
              <w:rPr>
                <w:sz w:val="14"/>
              </w:rPr>
              <w:t>Tư vấn, Admin</w:t>
            </w:r>
          </w:p>
        </w:tc>
        <w:tc>
          <w:tcPr>
            <w:tcW w:w="720" w:type="dxa"/>
          </w:tcPr>
          <w:p w14:paraId="0049FD46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10B9899C" w14:textId="77777777">
        <w:trPr>
          <w:jc w:val="center"/>
        </w:trPr>
        <w:tc>
          <w:tcPr>
            <w:tcW w:w="1008" w:type="dxa"/>
          </w:tcPr>
          <w:p w14:paraId="7D948DDE" w14:textId="77777777" w:rsidR="001C10D4" w:rsidRDefault="00000000">
            <w:r>
              <w:rPr>
                <w:sz w:val="14"/>
              </w:rPr>
              <w:t>M02-002</w:t>
            </w:r>
          </w:p>
        </w:tc>
        <w:tc>
          <w:tcPr>
            <w:tcW w:w="1872" w:type="dxa"/>
          </w:tcPr>
          <w:p w14:paraId="47138BF0" w14:textId="77777777" w:rsidR="001C10D4" w:rsidRDefault="00000000">
            <w:r>
              <w:rPr>
                <w:sz w:val="14"/>
              </w:rPr>
              <w:t>CRM tuyển sinh</w:t>
            </w:r>
          </w:p>
        </w:tc>
        <w:tc>
          <w:tcPr>
            <w:tcW w:w="1872" w:type="dxa"/>
          </w:tcPr>
          <w:p w14:paraId="53EC4DA1" w14:textId="77777777" w:rsidR="001C10D4" w:rsidRDefault="00000000">
            <w:r>
              <w:rPr>
                <w:sz w:val="14"/>
              </w:rPr>
              <w:t>Thông tin lead</w:t>
            </w:r>
          </w:p>
        </w:tc>
        <w:tc>
          <w:tcPr>
            <w:tcW w:w="4464" w:type="dxa"/>
          </w:tcPr>
          <w:p w14:paraId="2B6AF25B" w14:textId="77777777" w:rsidR="001C10D4" w:rsidRDefault="00000000">
            <w:r>
              <w:rPr>
                <w:sz w:val="14"/>
              </w:rPr>
              <w:t>Lưu họ tên, SĐT, email, tuổi, trường, nhu cầu, nguồn, người phụ trách.</w:t>
            </w:r>
          </w:p>
        </w:tc>
        <w:tc>
          <w:tcPr>
            <w:tcW w:w="1440" w:type="dxa"/>
          </w:tcPr>
          <w:p w14:paraId="40E050DE" w14:textId="77777777" w:rsidR="001C10D4" w:rsidRDefault="00000000">
            <w:r>
              <w:rPr>
                <w:sz w:val="14"/>
              </w:rPr>
              <w:t>Tư vấn, Admin</w:t>
            </w:r>
          </w:p>
        </w:tc>
        <w:tc>
          <w:tcPr>
            <w:tcW w:w="720" w:type="dxa"/>
          </w:tcPr>
          <w:p w14:paraId="788B3D3F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33D30F5E" w14:textId="77777777">
        <w:trPr>
          <w:jc w:val="center"/>
        </w:trPr>
        <w:tc>
          <w:tcPr>
            <w:tcW w:w="1008" w:type="dxa"/>
          </w:tcPr>
          <w:p w14:paraId="38E0D28E" w14:textId="77777777" w:rsidR="001C10D4" w:rsidRDefault="00000000">
            <w:r>
              <w:rPr>
                <w:sz w:val="14"/>
              </w:rPr>
              <w:t>M02-003</w:t>
            </w:r>
          </w:p>
        </w:tc>
        <w:tc>
          <w:tcPr>
            <w:tcW w:w="1872" w:type="dxa"/>
          </w:tcPr>
          <w:p w14:paraId="23FA63DC" w14:textId="77777777" w:rsidR="001C10D4" w:rsidRDefault="00000000">
            <w:r>
              <w:rPr>
                <w:sz w:val="14"/>
              </w:rPr>
              <w:t>CRM tuyển sinh</w:t>
            </w:r>
          </w:p>
        </w:tc>
        <w:tc>
          <w:tcPr>
            <w:tcW w:w="1872" w:type="dxa"/>
          </w:tcPr>
          <w:p w14:paraId="57D5B355" w14:textId="77777777" w:rsidR="001C10D4" w:rsidRDefault="00000000">
            <w:r>
              <w:rPr>
                <w:sz w:val="14"/>
              </w:rPr>
              <w:t>Trạng thái tư vấn</w:t>
            </w:r>
          </w:p>
        </w:tc>
        <w:tc>
          <w:tcPr>
            <w:tcW w:w="4464" w:type="dxa"/>
          </w:tcPr>
          <w:p w14:paraId="3C4D9780" w14:textId="77777777" w:rsidR="001C10D4" w:rsidRDefault="00000000">
            <w:r>
              <w:rPr>
                <w:sz w:val="14"/>
              </w:rPr>
              <w:t>Có các trạng thái: mới, đã liên hệ, đặt lịch test, đã test, hẹn đóng phí, đăng ký, không nhu cầu.</w:t>
            </w:r>
          </w:p>
        </w:tc>
        <w:tc>
          <w:tcPr>
            <w:tcW w:w="1440" w:type="dxa"/>
          </w:tcPr>
          <w:p w14:paraId="07B9D841" w14:textId="77777777" w:rsidR="001C10D4" w:rsidRDefault="00000000">
            <w:r>
              <w:rPr>
                <w:sz w:val="14"/>
              </w:rPr>
              <w:t>Tư vấn, Admin</w:t>
            </w:r>
          </w:p>
        </w:tc>
        <w:tc>
          <w:tcPr>
            <w:tcW w:w="720" w:type="dxa"/>
          </w:tcPr>
          <w:p w14:paraId="7FA9E56A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37DD87F3" w14:textId="77777777">
        <w:trPr>
          <w:jc w:val="center"/>
        </w:trPr>
        <w:tc>
          <w:tcPr>
            <w:tcW w:w="1008" w:type="dxa"/>
          </w:tcPr>
          <w:p w14:paraId="4301465D" w14:textId="77777777" w:rsidR="001C10D4" w:rsidRDefault="00000000">
            <w:r>
              <w:rPr>
                <w:sz w:val="14"/>
              </w:rPr>
              <w:t>M02-004</w:t>
            </w:r>
          </w:p>
        </w:tc>
        <w:tc>
          <w:tcPr>
            <w:tcW w:w="1872" w:type="dxa"/>
          </w:tcPr>
          <w:p w14:paraId="22F546FD" w14:textId="77777777" w:rsidR="001C10D4" w:rsidRDefault="00000000">
            <w:r>
              <w:rPr>
                <w:sz w:val="14"/>
              </w:rPr>
              <w:t>CRM tuyển sinh</w:t>
            </w:r>
          </w:p>
        </w:tc>
        <w:tc>
          <w:tcPr>
            <w:tcW w:w="1872" w:type="dxa"/>
          </w:tcPr>
          <w:p w14:paraId="36B10C49" w14:textId="77777777" w:rsidR="001C10D4" w:rsidRDefault="00000000">
            <w:r>
              <w:rPr>
                <w:sz w:val="14"/>
              </w:rPr>
              <w:t>Lịch sử chăm sóc</w:t>
            </w:r>
          </w:p>
        </w:tc>
        <w:tc>
          <w:tcPr>
            <w:tcW w:w="4464" w:type="dxa"/>
          </w:tcPr>
          <w:p w14:paraId="41312516" w14:textId="77777777" w:rsidR="001C10D4" w:rsidRDefault="00000000">
            <w:r>
              <w:rPr>
                <w:sz w:val="14"/>
              </w:rPr>
              <w:t>Lưu cuộc gọi, tin nhắn, ghi chú, nội dung tư vấn, lần liên hệ tiếp theo.</w:t>
            </w:r>
          </w:p>
        </w:tc>
        <w:tc>
          <w:tcPr>
            <w:tcW w:w="1440" w:type="dxa"/>
          </w:tcPr>
          <w:p w14:paraId="15688B4C" w14:textId="77777777" w:rsidR="001C10D4" w:rsidRDefault="00000000">
            <w:r>
              <w:rPr>
                <w:sz w:val="14"/>
              </w:rPr>
              <w:t>Tư vấn, Admin</w:t>
            </w:r>
          </w:p>
        </w:tc>
        <w:tc>
          <w:tcPr>
            <w:tcW w:w="720" w:type="dxa"/>
          </w:tcPr>
          <w:p w14:paraId="66B48EF7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316C7178" w14:textId="77777777">
        <w:trPr>
          <w:jc w:val="center"/>
        </w:trPr>
        <w:tc>
          <w:tcPr>
            <w:tcW w:w="1008" w:type="dxa"/>
          </w:tcPr>
          <w:p w14:paraId="48B55689" w14:textId="77777777" w:rsidR="001C10D4" w:rsidRDefault="00000000">
            <w:r>
              <w:rPr>
                <w:sz w:val="14"/>
              </w:rPr>
              <w:t>M02-005</w:t>
            </w:r>
          </w:p>
        </w:tc>
        <w:tc>
          <w:tcPr>
            <w:tcW w:w="1872" w:type="dxa"/>
          </w:tcPr>
          <w:p w14:paraId="6FC596C4" w14:textId="77777777" w:rsidR="001C10D4" w:rsidRDefault="00000000">
            <w:r>
              <w:rPr>
                <w:sz w:val="14"/>
              </w:rPr>
              <w:t>CRM tuyển sinh</w:t>
            </w:r>
          </w:p>
        </w:tc>
        <w:tc>
          <w:tcPr>
            <w:tcW w:w="1872" w:type="dxa"/>
          </w:tcPr>
          <w:p w14:paraId="0A35C49C" w14:textId="77777777" w:rsidR="001C10D4" w:rsidRDefault="00000000">
            <w:r>
              <w:rPr>
                <w:sz w:val="14"/>
              </w:rPr>
              <w:t>Phân công lead</w:t>
            </w:r>
          </w:p>
        </w:tc>
        <w:tc>
          <w:tcPr>
            <w:tcW w:w="4464" w:type="dxa"/>
          </w:tcPr>
          <w:p w14:paraId="4BC43B42" w14:textId="77777777" w:rsidR="001C10D4" w:rsidRDefault="00000000">
            <w:r>
              <w:rPr>
                <w:sz w:val="14"/>
              </w:rPr>
              <w:t>Admin phân lead cho tư vấn viên; có lịch sử đổi người phụ trách.</w:t>
            </w:r>
          </w:p>
        </w:tc>
        <w:tc>
          <w:tcPr>
            <w:tcW w:w="1440" w:type="dxa"/>
          </w:tcPr>
          <w:p w14:paraId="422241B9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37401B84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6AB1275E" w14:textId="77777777">
        <w:trPr>
          <w:jc w:val="center"/>
        </w:trPr>
        <w:tc>
          <w:tcPr>
            <w:tcW w:w="1008" w:type="dxa"/>
          </w:tcPr>
          <w:p w14:paraId="2849CC41" w14:textId="77777777" w:rsidR="001C10D4" w:rsidRDefault="00000000">
            <w:r>
              <w:rPr>
                <w:sz w:val="14"/>
              </w:rPr>
              <w:t>M02-006</w:t>
            </w:r>
          </w:p>
        </w:tc>
        <w:tc>
          <w:tcPr>
            <w:tcW w:w="1872" w:type="dxa"/>
          </w:tcPr>
          <w:p w14:paraId="322DB447" w14:textId="77777777" w:rsidR="001C10D4" w:rsidRDefault="00000000">
            <w:r>
              <w:rPr>
                <w:sz w:val="14"/>
              </w:rPr>
              <w:t>CRM tuyển sinh</w:t>
            </w:r>
          </w:p>
        </w:tc>
        <w:tc>
          <w:tcPr>
            <w:tcW w:w="1872" w:type="dxa"/>
          </w:tcPr>
          <w:p w14:paraId="1E69D964" w14:textId="77777777" w:rsidR="001C10D4" w:rsidRDefault="00000000">
            <w:r>
              <w:rPr>
                <w:sz w:val="14"/>
              </w:rPr>
              <w:t>Nhắc việc tư vấn</w:t>
            </w:r>
          </w:p>
        </w:tc>
        <w:tc>
          <w:tcPr>
            <w:tcW w:w="4464" w:type="dxa"/>
          </w:tcPr>
          <w:p w14:paraId="5DC5A3BF" w14:textId="77777777" w:rsidR="001C10D4" w:rsidRDefault="00000000">
            <w:r>
              <w:rPr>
                <w:sz w:val="14"/>
              </w:rPr>
              <w:t xml:space="preserve">Hệ thống nhắc tư vấn viên gọi lại hoặc chăm sóc theo ngày </w:t>
            </w:r>
            <w:r>
              <w:rPr>
                <w:sz w:val="14"/>
              </w:rPr>
              <w:lastRenderedPageBreak/>
              <w:t>hẹn.</w:t>
            </w:r>
          </w:p>
        </w:tc>
        <w:tc>
          <w:tcPr>
            <w:tcW w:w="1440" w:type="dxa"/>
          </w:tcPr>
          <w:p w14:paraId="0227CF1A" w14:textId="77777777" w:rsidR="001C10D4" w:rsidRDefault="00000000">
            <w:r>
              <w:rPr>
                <w:sz w:val="14"/>
              </w:rPr>
              <w:lastRenderedPageBreak/>
              <w:t>Tư vấn</w:t>
            </w:r>
          </w:p>
        </w:tc>
        <w:tc>
          <w:tcPr>
            <w:tcW w:w="720" w:type="dxa"/>
          </w:tcPr>
          <w:p w14:paraId="4C40BD76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43C2343B" w14:textId="77777777">
        <w:trPr>
          <w:jc w:val="center"/>
        </w:trPr>
        <w:tc>
          <w:tcPr>
            <w:tcW w:w="1008" w:type="dxa"/>
          </w:tcPr>
          <w:p w14:paraId="29402747" w14:textId="77777777" w:rsidR="001C10D4" w:rsidRDefault="00000000">
            <w:r>
              <w:rPr>
                <w:sz w:val="14"/>
              </w:rPr>
              <w:t>M02-007</w:t>
            </w:r>
          </w:p>
        </w:tc>
        <w:tc>
          <w:tcPr>
            <w:tcW w:w="1872" w:type="dxa"/>
          </w:tcPr>
          <w:p w14:paraId="1D2F9860" w14:textId="77777777" w:rsidR="001C10D4" w:rsidRDefault="00000000">
            <w:r>
              <w:rPr>
                <w:sz w:val="14"/>
              </w:rPr>
              <w:t>CRM tuyển sinh</w:t>
            </w:r>
          </w:p>
        </w:tc>
        <w:tc>
          <w:tcPr>
            <w:tcW w:w="1872" w:type="dxa"/>
          </w:tcPr>
          <w:p w14:paraId="45F55C96" w14:textId="77777777" w:rsidR="001C10D4" w:rsidRDefault="00000000">
            <w:r>
              <w:rPr>
                <w:sz w:val="14"/>
              </w:rPr>
              <w:t>Đặt lịch test</w:t>
            </w:r>
          </w:p>
        </w:tc>
        <w:tc>
          <w:tcPr>
            <w:tcW w:w="4464" w:type="dxa"/>
          </w:tcPr>
          <w:p w14:paraId="70EDCBCB" w14:textId="77777777" w:rsidR="001C10D4" w:rsidRDefault="00000000">
            <w:r>
              <w:rPr>
                <w:sz w:val="14"/>
              </w:rPr>
              <w:t>Tạo lịch test đầu vào cho lead và gán giáo viên/người phụ trách.</w:t>
            </w:r>
          </w:p>
        </w:tc>
        <w:tc>
          <w:tcPr>
            <w:tcW w:w="1440" w:type="dxa"/>
          </w:tcPr>
          <w:p w14:paraId="6DB01AC3" w14:textId="77777777" w:rsidR="001C10D4" w:rsidRDefault="00000000">
            <w:r>
              <w:rPr>
                <w:sz w:val="14"/>
              </w:rPr>
              <w:t>Tư vấn, Admin</w:t>
            </w:r>
          </w:p>
        </w:tc>
        <w:tc>
          <w:tcPr>
            <w:tcW w:w="720" w:type="dxa"/>
          </w:tcPr>
          <w:p w14:paraId="17FF99F6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2252611B" w14:textId="77777777">
        <w:trPr>
          <w:jc w:val="center"/>
        </w:trPr>
        <w:tc>
          <w:tcPr>
            <w:tcW w:w="1008" w:type="dxa"/>
          </w:tcPr>
          <w:p w14:paraId="0C5A8850" w14:textId="77777777" w:rsidR="001C10D4" w:rsidRDefault="00000000">
            <w:r>
              <w:rPr>
                <w:sz w:val="14"/>
              </w:rPr>
              <w:t>M02-008</w:t>
            </w:r>
          </w:p>
        </w:tc>
        <w:tc>
          <w:tcPr>
            <w:tcW w:w="1872" w:type="dxa"/>
          </w:tcPr>
          <w:p w14:paraId="082C267B" w14:textId="77777777" w:rsidR="001C10D4" w:rsidRDefault="00000000">
            <w:r>
              <w:rPr>
                <w:sz w:val="14"/>
              </w:rPr>
              <w:t>CRM tuyển sinh</w:t>
            </w:r>
          </w:p>
        </w:tc>
        <w:tc>
          <w:tcPr>
            <w:tcW w:w="1872" w:type="dxa"/>
          </w:tcPr>
          <w:p w14:paraId="20CCDFC1" w14:textId="77777777" w:rsidR="001C10D4" w:rsidRDefault="00000000">
            <w:r>
              <w:rPr>
                <w:sz w:val="14"/>
              </w:rPr>
              <w:t>Chuyển thành học viên</w:t>
            </w:r>
          </w:p>
        </w:tc>
        <w:tc>
          <w:tcPr>
            <w:tcW w:w="4464" w:type="dxa"/>
          </w:tcPr>
          <w:p w14:paraId="6EB0A2E3" w14:textId="77777777" w:rsidR="001C10D4" w:rsidRDefault="00000000">
            <w:r>
              <w:rPr>
                <w:sz w:val="14"/>
              </w:rPr>
              <w:t>Khi đăng ký, lead chuyển thành học viên, giữ lại lịch sử tư vấn.</w:t>
            </w:r>
          </w:p>
        </w:tc>
        <w:tc>
          <w:tcPr>
            <w:tcW w:w="1440" w:type="dxa"/>
          </w:tcPr>
          <w:p w14:paraId="0965CC04" w14:textId="77777777" w:rsidR="001C10D4" w:rsidRDefault="00000000">
            <w:r>
              <w:rPr>
                <w:sz w:val="14"/>
              </w:rPr>
              <w:t>Tư vấn, Admin</w:t>
            </w:r>
          </w:p>
        </w:tc>
        <w:tc>
          <w:tcPr>
            <w:tcW w:w="720" w:type="dxa"/>
          </w:tcPr>
          <w:p w14:paraId="21505826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359A7F64" w14:textId="77777777">
        <w:trPr>
          <w:jc w:val="center"/>
        </w:trPr>
        <w:tc>
          <w:tcPr>
            <w:tcW w:w="1008" w:type="dxa"/>
          </w:tcPr>
          <w:p w14:paraId="4D63FE3B" w14:textId="77777777" w:rsidR="001C10D4" w:rsidRDefault="00000000">
            <w:r>
              <w:rPr>
                <w:sz w:val="14"/>
              </w:rPr>
              <w:t>M02-009</w:t>
            </w:r>
          </w:p>
        </w:tc>
        <w:tc>
          <w:tcPr>
            <w:tcW w:w="1872" w:type="dxa"/>
          </w:tcPr>
          <w:p w14:paraId="101D0AD5" w14:textId="77777777" w:rsidR="001C10D4" w:rsidRDefault="00000000">
            <w:r>
              <w:rPr>
                <w:sz w:val="14"/>
              </w:rPr>
              <w:t>CRM tuyển sinh</w:t>
            </w:r>
          </w:p>
        </w:tc>
        <w:tc>
          <w:tcPr>
            <w:tcW w:w="1872" w:type="dxa"/>
          </w:tcPr>
          <w:p w14:paraId="45354859" w14:textId="77777777" w:rsidR="001C10D4" w:rsidRDefault="00000000">
            <w:r>
              <w:rPr>
                <w:sz w:val="14"/>
              </w:rPr>
              <w:t>Lọc và tìm kiếm</w:t>
            </w:r>
          </w:p>
        </w:tc>
        <w:tc>
          <w:tcPr>
            <w:tcW w:w="4464" w:type="dxa"/>
          </w:tcPr>
          <w:p w14:paraId="2825564D" w14:textId="77777777" w:rsidR="001C10D4" w:rsidRDefault="00000000">
            <w:r>
              <w:rPr>
                <w:sz w:val="14"/>
              </w:rPr>
              <w:t>Tìm theo tên, SĐT, nguồn, trạng thái, tư vấn viên, thời gian tạo.</w:t>
            </w:r>
          </w:p>
        </w:tc>
        <w:tc>
          <w:tcPr>
            <w:tcW w:w="1440" w:type="dxa"/>
          </w:tcPr>
          <w:p w14:paraId="3B6C84E4" w14:textId="77777777" w:rsidR="001C10D4" w:rsidRDefault="00000000">
            <w:r>
              <w:rPr>
                <w:sz w:val="14"/>
              </w:rPr>
              <w:t>Tư vấn, Admin</w:t>
            </w:r>
          </w:p>
        </w:tc>
        <w:tc>
          <w:tcPr>
            <w:tcW w:w="720" w:type="dxa"/>
          </w:tcPr>
          <w:p w14:paraId="4D32EC27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3898C5ED" w14:textId="77777777">
        <w:trPr>
          <w:jc w:val="center"/>
        </w:trPr>
        <w:tc>
          <w:tcPr>
            <w:tcW w:w="1008" w:type="dxa"/>
          </w:tcPr>
          <w:p w14:paraId="0315F666" w14:textId="77777777" w:rsidR="001C10D4" w:rsidRDefault="00000000">
            <w:r>
              <w:rPr>
                <w:sz w:val="14"/>
              </w:rPr>
              <w:t>M02-010</w:t>
            </w:r>
          </w:p>
        </w:tc>
        <w:tc>
          <w:tcPr>
            <w:tcW w:w="1872" w:type="dxa"/>
          </w:tcPr>
          <w:p w14:paraId="7C9A5D13" w14:textId="77777777" w:rsidR="001C10D4" w:rsidRDefault="00000000">
            <w:r>
              <w:rPr>
                <w:sz w:val="14"/>
              </w:rPr>
              <w:t>CRM tuyển sinh</w:t>
            </w:r>
          </w:p>
        </w:tc>
        <w:tc>
          <w:tcPr>
            <w:tcW w:w="1872" w:type="dxa"/>
          </w:tcPr>
          <w:p w14:paraId="48F1A0AF" w14:textId="77777777" w:rsidR="001C10D4" w:rsidRDefault="00000000">
            <w:r>
              <w:rPr>
                <w:sz w:val="14"/>
              </w:rPr>
              <w:t>Báo cáo nguồn khách</w:t>
            </w:r>
          </w:p>
        </w:tc>
        <w:tc>
          <w:tcPr>
            <w:tcW w:w="4464" w:type="dxa"/>
          </w:tcPr>
          <w:p w14:paraId="78AE3103" w14:textId="77777777" w:rsidR="001C10D4" w:rsidRDefault="00000000">
            <w:r>
              <w:rPr>
                <w:sz w:val="14"/>
              </w:rPr>
              <w:t>Thống kê số lead, tỷ lệ chuyển đổi theo nguồn và tư vấn viên.</w:t>
            </w:r>
          </w:p>
        </w:tc>
        <w:tc>
          <w:tcPr>
            <w:tcW w:w="1440" w:type="dxa"/>
          </w:tcPr>
          <w:p w14:paraId="4D9B3F51" w14:textId="77777777" w:rsidR="001C10D4" w:rsidRDefault="00000000">
            <w:r>
              <w:rPr>
                <w:sz w:val="14"/>
              </w:rPr>
              <w:t>Admin, BGĐ</w:t>
            </w:r>
          </w:p>
        </w:tc>
        <w:tc>
          <w:tcPr>
            <w:tcW w:w="720" w:type="dxa"/>
          </w:tcPr>
          <w:p w14:paraId="57D8F0BF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4E22AAB6" w14:textId="77777777">
        <w:trPr>
          <w:jc w:val="center"/>
        </w:trPr>
        <w:tc>
          <w:tcPr>
            <w:tcW w:w="1008" w:type="dxa"/>
          </w:tcPr>
          <w:p w14:paraId="57EDD636" w14:textId="77777777" w:rsidR="001C10D4" w:rsidRDefault="00000000">
            <w:r>
              <w:rPr>
                <w:sz w:val="14"/>
              </w:rPr>
              <w:t>M03-001</w:t>
            </w:r>
          </w:p>
        </w:tc>
        <w:tc>
          <w:tcPr>
            <w:tcW w:w="1872" w:type="dxa"/>
          </w:tcPr>
          <w:p w14:paraId="5A3FA989" w14:textId="77777777" w:rsidR="001C10D4" w:rsidRDefault="00000000">
            <w:r>
              <w:rPr>
                <w:sz w:val="14"/>
              </w:rPr>
              <w:t>Quản lý học viên</w:t>
            </w:r>
          </w:p>
        </w:tc>
        <w:tc>
          <w:tcPr>
            <w:tcW w:w="1872" w:type="dxa"/>
          </w:tcPr>
          <w:p w14:paraId="5757D764" w14:textId="77777777" w:rsidR="001C10D4" w:rsidRDefault="00000000">
            <w:r>
              <w:rPr>
                <w:sz w:val="14"/>
              </w:rPr>
              <w:t>Hồ sơ học viên</w:t>
            </w:r>
          </w:p>
        </w:tc>
        <w:tc>
          <w:tcPr>
            <w:tcW w:w="4464" w:type="dxa"/>
          </w:tcPr>
          <w:p w14:paraId="5FEF0360" w14:textId="77777777" w:rsidR="001C10D4" w:rsidRDefault="00000000">
            <w:r>
              <w:rPr>
                <w:sz w:val="14"/>
              </w:rPr>
              <w:t>Lưu mã học viên, họ tên, ngày sinh, giới tính, trường, lớp ở trường, ảnh nếu có.</w:t>
            </w:r>
          </w:p>
        </w:tc>
        <w:tc>
          <w:tcPr>
            <w:tcW w:w="1440" w:type="dxa"/>
          </w:tcPr>
          <w:p w14:paraId="6F6150DD" w14:textId="77777777" w:rsidR="001C10D4" w:rsidRDefault="00000000">
            <w:r>
              <w:rPr>
                <w:sz w:val="14"/>
              </w:rPr>
              <w:t>Admin, Tư vấn</w:t>
            </w:r>
          </w:p>
        </w:tc>
        <w:tc>
          <w:tcPr>
            <w:tcW w:w="720" w:type="dxa"/>
          </w:tcPr>
          <w:p w14:paraId="03682A12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28D582F8" w14:textId="77777777">
        <w:trPr>
          <w:jc w:val="center"/>
        </w:trPr>
        <w:tc>
          <w:tcPr>
            <w:tcW w:w="1008" w:type="dxa"/>
          </w:tcPr>
          <w:p w14:paraId="22FBEE79" w14:textId="77777777" w:rsidR="001C10D4" w:rsidRDefault="00000000">
            <w:r>
              <w:rPr>
                <w:sz w:val="14"/>
              </w:rPr>
              <w:t>M03-002</w:t>
            </w:r>
          </w:p>
        </w:tc>
        <w:tc>
          <w:tcPr>
            <w:tcW w:w="1872" w:type="dxa"/>
          </w:tcPr>
          <w:p w14:paraId="35F85014" w14:textId="77777777" w:rsidR="001C10D4" w:rsidRDefault="00000000">
            <w:r>
              <w:rPr>
                <w:sz w:val="14"/>
              </w:rPr>
              <w:t>Quản lý học viên</w:t>
            </w:r>
          </w:p>
        </w:tc>
        <w:tc>
          <w:tcPr>
            <w:tcW w:w="1872" w:type="dxa"/>
          </w:tcPr>
          <w:p w14:paraId="1224EAFB" w14:textId="77777777" w:rsidR="001C10D4" w:rsidRDefault="00000000">
            <w:r>
              <w:rPr>
                <w:sz w:val="14"/>
              </w:rPr>
              <w:t>Thông tin phụ huynh</w:t>
            </w:r>
          </w:p>
        </w:tc>
        <w:tc>
          <w:tcPr>
            <w:tcW w:w="4464" w:type="dxa"/>
          </w:tcPr>
          <w:p w14:paraId="2D575F40" w14:textId="77777777" w:rsidR="001C10D4" w:rsidRDefault="00000000">
            <w:r>
              <w:rPr>
                <w:sz w:val="14"/>
              </w:rPr>
              <w:t>Lưu họ tên bố/mẹ, SĐT, email, địa chỉ, người nhận thông báo.</w:t>
            </w:r>
          </w:p>
        </w:tc>
        <w:tc>
          <w:tcPr>
            <w:tcW w:w="1440" w:type="dxa"/>
          </w:tcPr>
          <w:p w14:paraId="0BEDD958" w14:textId="77777777" w:rsidR="001C10D4" w:rsidRDefault="00000000">
            <w:r>
              <w:rPr>
                <w:sz w:val="14"/>
              </w:rPr>
              <w:t>Admin, Tư vấn</w:t>
            </w:r>
          </w:p>
        </w:tc>
        <w:tc>
          <w:tcPr>
            <w:tcW w:w="720" w:type="dxa"/>
          </w:tcPr>
          <w:p w14:paraId="3EB7B632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75F5062F" w14:textId="77777777">
        <w:trPr>
          <w:jc w:val="center"/>
        </w:trPr>
        <w:tc>
          <w:tcPr>
            <w:tcW w:w="1008" w:type="dxa"/>
          </w:tcPr>
          <w:p w14:paraId="220E1FAA" w14:textId="77777777" w:rsidR="001C10D4" w:rsidRDefault="00000000">
            <w:r>
              <w:rPr>
                <w:sz w:val="14"/>
              </w:rPr>
              <w:t>M03-003</w:t>
            </w:r>
          </w:p>
        </w:tc>
        <w:tc>
          <w:tcPr>
            <w:tcW w:w="1872" w:type="dxa"/>
          </w:tcPr>
          <w:p w14:paraId="12E17FBF" w14:textId="77777777" w:rsidR="001C10D4" w:rsidRDefault="00000000">
            <w:r>
              <w:rPr>
                <w:sz w:val="14"/>
              </w:rPr>
              <w:t>Quản lý học viên</w:t>
            </w:r>
          </w:p>
        </w:tc>
        <w:tc>
          <w:tcPr>
            <w:tcW w:w="1872" w:type="dxa"/>
          </w:tcPr>
          <w:p w14:paraId="6FEE84B2" w14:textId="77777777" w:rsidR="001C10D4" w:rsidRDefault="00000000">
            <w:r>
              <w:rPr>
                <w:sz w:val="14"/>
              </w:rPr>
              <w:t>Trình độ đầu vào</w:t>
            </w:r>
          </w:p>
        </w:tc>
        <w:tc>
          <w:tcPr>
            <w:tcW w:w="4464" w:type="dxa"/>
          </w:tcPr>
          <w:p w14:paraId="2C65975A" w14:textId="77777777" w:rsidR="001C10D4" w:rsidRDefault="00000000">
            <w:r>
              <w:rPr>
                <w:sz w:val="14"/>
              </w:rPr>
              <w:t>Lưu kết quả test, nhận xét, khóa/lớp đề xuất.</w:t>
            </w:r>
          </w:p>
        </w:tc>
        <w:tc>
          <w:tcPr>
            <w:tcW w:w="1440" w:type="dxa"/>
          </w:tcPr>
          <w:p w14:paraId="506C26BE" w14:textId="77777777" w:rsidR="001C10D4" w:rsidRDefault="00000000">
            <w:r>
              <w:rPr>
                <w:sz w:val="14"/>
              </w:rPr>
              <w:t>Admin, Giáo viên</w:t>
            </w:r>
          </w:p>
        </w:tc>
        <w:tc>
          <w:tcPr>
            <w:tcW w:w="720" w:type="dxa"/>
          </w:tcPr>
          <w:p w14:paraId="60173910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4F15144C" w14:textId="77777777">
        <w:trPr>
          <w:jc w:val="center"/>
        </w:trPr>
        <w:tc>
          <w:tcPr>
            <w:tcW w:w="1008" w:type="dxa"/>
          </w:tcPr>
          <w:p w14:paraId="53FB1E14" w14:textId="77777777" w:rsidR="001C10D4" w:rsidRDefault="00000000">
            <w:r>
              <w:rPr>
                <w:sz w:val="14"/>
              </w:rPr>
              <w:t>M03-004</w:t>
            </w:r>
          </w:p>
        </w:tc>
        <w:tc>
          <w:tcPr>
            <w:tcW w:w="1872" w:type="dxa"/>
          </w:tcPr>
          <w:p w14:paraId="63BDB969" w14:textId="77777777" w:rsidR="001C10D4" w:rsidRDefault="00000000">
            <w:r>
              <w:rPr>
                <w:sz w:val="14"/>
              </w:rPr>
              <w:t>Quản lý học viên</w:t>
            </w:r>
          </w:p>
        </w:tc>
        <w:tc>
          <w:tcPr>
            <w:tcW w:w="1872" w:type="dxa"/>
          </w:tcPr>
          <w:p w14:paraId="007ECA50" w14:textId="77777777" w:rsidR="001C10D4" w:rsidRDefault="00000000">
            <w:r>
              <w:rPr>
                <w:sz w:val="14"/>
              </w:rPr>
              <w:t>Lịch sử học tập</w:t>
            </w:r>
          </w:p>
        </w:tc>
        <w:tc>
          <w:tcPr>
            <w:tcW w:w="4464" w:type="dxa"/>
          </w:tcPr>
          <w:p w14:paraId="1B241863" w14:textId="77777777" w:rsidR="001C10D4" w:rsidRDefault="00000000">
            <w:r>
              <w:rPr>
                <w:sz w:val="14"/>
              </w:rPr>
              <w:t>Xem các lớp đã học, khóa đã học, ngày bắt đầu/kết thúc, trạng thái.</w:t>
            </w:r>
          </w:p>
        </w:tc>
        <w:tc>
          <w:tcPr>
            <w:tcW w:w="1440" w:type="dxa"/>
          </w:tcPr>
          <w:p w14:paraId="52C83FB8" w14:textId="77777777" w:rsidR="001C10D4" w:rsidRDefault="00000000">
            <w:r>
              <w:rPr>
                <w:sz w:val="14"/>
              </w:rPr>
              <w:t>Admin, Giáo viên</w:t>
            </w:r>
          </w:p>
        </w:tc>
        <w:tc>
          <w:tcPr>
            <w:tcW w:w="720" w:type="dxa"/>
          </w:tcPr>
          <w:p w14:paraId="67414C32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33657647" w14:textId="77777777">
        <w:trPr>
          <w:jc w:val="center"/>
        </w:trPr>
        <w:tc>
          <w:tcPr>
            <w:tcW w:w="1008" w:type="dxa"/>
          </w:tcPr>
          <w:p w14:paraId="76B8844B" w14:textId="77777777" w:rsidR="001C10D4" w:rsidRDefault="00000000">
            <w:r>
              <w:rPr>
                <w:sz w:val="14"/>
              </w:rPr>
              <w:t>M03-005</w:t>
            </w:r>
          </w:p>
        </w:tc>
        <w:tc>
          <w:tcPr>
            <w:tcW w:w="1872" w:type="dxa"/>
          </w:tcPr>
          <w:p w14:paraId="1FB82589" w14:textId="77777777" w:rsidR="001C10D4" w:rsidRDefault="00000000">
            <w:r>
              <w:rPr>
                <w:sz w:val="14"/>
              </w:rPr>
              <w:t>Quản lý học viên</w:t>
            </w:r>
          </w:p>
        </w:tc>
        <w:tc>
          <w:tcPr>
            <w:tcW w:w="1872" w:type="dxa"/>
          </w:tcPr>
          <w:p w14:paraId="7684CF02" w14:textId="77777777" w:rsidR="001C10D4" w:rsidRDefault="00000000">
            <w:r>
              <w:rPr>
                <w:sz w:val="14"/>
              </w:rPr>
              <w:t>Ghi chú học viên</w:t>
            </w:r>
          </w:p>
        </w:tc>
        <w:tc>
          <w:tcPr>
            <w:tcW w:w="4464" w:type="dxa"/>
          </w:tcPr>
          <w:p w14:paraId="6006828D" w14:textId="77777777" w:rsidR="001C10D4" w:rsidRDefault="00000000">
            <w:r>
              <w:rPr>
                <w:sz w:val="14"/>
              </w:rPr>
              <w:t>Lưu ghi chú nội bộ: tính cách, nhu cầu, lưu ý chăm sóc.</w:t>
            </w:r>
          </w:p>
        </w:tc>
        <w:tc>
          <w:tcPr>
            <w:tcW w:w="1440" w:type="dxa"/>
          </w:tcPr>
          <w:p w14:paraId="74CB3AC1" w14:textId="77777777" w:rsidR="001C10D4" w:rsidRDefault="00000000">
            <w:r>
              <w:rPr>
                <w:sz w:val="14"/>
              </w:rPr>
              <w:t>Admin, Tư vấn, Giáo viên</w:t>
            </w:r>
          </w:p>
        </w:tc>
        <w:tc>
          <w:tcPr>
            <w:tcW w:w="720" w:type="dxa"/>
          </w:tcPr>
          <w:p w14:paraId="3399EEA8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3BE8CB77" w14:textId="77777777">
        <w:trPr>
          <w:jc w:val="center"/>
        </w:trPr>
        <w:tc>
          <w:tcPr>
            <w:tcW w:w="1008" w:type="dxa"/>
          </w:tcPr>
          <w:p w14:paraId="56775410" w14:textId="77777777" w:rsidR="001C10D4" w:rsidRDefault="00000000">
            <w:r>
              <w:rPr>
                <w:sz w:val="14"/>
              </w:rPr>
              <w:t>M03-006</w:t>
            </w:r>
          </w:p>
        </w:tc>
        <w:tc>
          <w:tcPr>
            <w:tcW w:w="1872" w:type="dxa"/>
          </w:tcPr>
          <w:p w14:paraId="3AE0D496" w14:textId="77777777" w:rsidR="001C10D4" w:rsidRDefault="00000000">
            <w:r>
              <w:rPr>
                <w:sz w:val="14"/>
              </w:rPr>
              <w:t>Quản lý học viên</w:t>
            </w:r>
          </w:p>
        </w:tc>
        <w:tc>
          <w:tcPr>
            <w:tcW w:w="1872" w:type="dxa"/>
          </w:tcPr>
          <w:p w14:paraId="5E48521C" w14:textId="77777777" w:rsidR="001C10D4" w:rsidRDefault="00000000">
            <w:r>
              <w:rPr>
                <w:sz w:val="14"/>
              </w:rPr>
              <w:t>Tệp đính kèm</w:t>
            </w:r>
          </w:p>
        </w:tc>
        <w:tc>
          <w:tcPr>
            <w:tcW w:w="4464" w:type="dxa"/>
          </w:tcPr>
          <w:p w14:paraId="1782F14A" w14:textId="77777777" w:rsidR="001C10D4" w:rsidRDefault="00000000">
            <w:r>
              <w:rPr>
                <w:sz w:val="14"/>
              </w:rPr>
              <w:t>Lưu phiếu test, hợp đồng, ảnh, tài liệu liên quan học viên.</w:t>
            </w:r>
          </w:p>
        </w:tc>
        <w:tc>
          <w:tcPr>
            <w:tcW w:w="1440" w:type="dxa"/>
          </w:tcPr>
          <w:p w14:paraId="156F53B1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6AEA5C6E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337E280B" w14:textId="77777777">
        <w:trPr>
          <w:jc w:val="center"/>
        </w:trPr>
        <w:tc>
          <w:tcPr>
            <w:tcW w:w="1008" w:type="dxa"/>
          </w:tcPr>
          <w:p w14:paraId="6CD27676" w14:textId="77777777" w:rsidR="001C10D4" w:rsidRDefault="00000000">
            <w:r>
              <w:rPr>
                <w:sz w:val="14"/>
              </w:rPr>
              <w:t>M03-007</w:t>
            </w:r>
          </w:p>
        </w:tc>
        <w:tc>
          <w:tcPr>
            <w:tcW w:w="1872" w:type="dxa"/>
          </w:tcPr>
          <w:p w14:paraId="61176BBA" w14:textId="77777777" w:rsidR="001C10D4" w:rsidRDefault="00000000">
            <w:r>
              <w:rPr>
                <w:sz w:val="14"/>
              </w:rPr>
              <w:t>Quản lý học viên</w:t>
            </w:r>
          </w:p>
        </w:tc>
        <w:tc>
          <w:tcPr>
            <w:tcW w:w="1872" w:type="dxa"/>
          </w:tcPr>
          <w:p w14:paraId="5A8C96E9" w14:textId="77777777" w:rsidR="001C10D4" w:rsidRDefault="00000000">
            <w:r>
              <w:rPr>
                <w:sz w:val="14"/>
              </w:rPr>
              <w:t>Tìm kiếm học viên</w:t>
            </w:r>
          </w:p>
        </w:tc>
        <w:tc>
          <w:tcPr>
            <w:tcW w:w="4464" w:type="dxa"/>
          </w:tcPr>
          <w:p w14:paraId="5E864867" w14:textId="77777777" w:rsidR="001C10D4" w:rsidRDefault="00000000">
            <w:r>
              <w:rPr>
                <w:sz w:val="14"/>
              </w:rPr>
              <w:t>Tìm theo tên, SĐT phụ huynh, mã học viên, lớp, trạng thái.</w:t>
            </w:r>
          </w:p>
        </w:tc>
        <w:tc>
          <w:tcPr>
            <w:tcW w:w="1440" w:type="dxa"/>
          </w:tcPr>
          <w:p w14:paraId="60947680" w14:textId="77777777" w:rsidR="001C10D4" w:rsidRDefault="00000000">
            <w:r>
              <w:rPr>
                <w:sz w:val="14"/>
              </w:rPr>
              <w:t>Admin, Tư vấn</w:t>
            </w:r>
          </w:p>
        </w:tc>
        <w:tc>
          <w:tcPr>
            <w:tcW w:w="720" w:type="dxa"/>
          </w:tcPr>
          <w:p w14:paraId="3A92F999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4948BB2E" w14:textId="77777777">
        <w:trPr>
          <w:jc w:val="center"/>
        </w:trPr>
        <w:tc>
          <w:tcPr>
            <w:tcW w:w="1008" w:type="dxa"/>
          </w:tcPr>
          <w:p w14:paraId="09D2F016" w14:textId="77777777" w:rsidR="001C10D4" w:rsidRDefault="00000000">
            <w:r>
              <w:rPr>
                <w:sz w:val="14"/>
              </w:rPr>
              <w:t>M03-008</w:t>
            </w:r>
          </w:p>
        </w:tc>
        <w:tc>
          <w:tcPr>
            <w:tcW w:w="1872" w:type="dxa"/>
          </w:tcPr>
          <w:p w14:paraId="7C513768" w14:textId="77777777" w:rsidR="001C10D4" w:rsidRDefault="00000000">
            <w:r>
              <w:rPr>
                <w:sz w:val="14"/>
              </w:rPr>
              <w:t>Quản lý học viên</w:t>
            </w:r>
          </w:p>
        </w:tc>
        <w:tc>
          <w:tcPr>
            <w:tcW w:w="1872" w:type="dxa"/>
          </w:tcPr>
          <w:p w14:paraId="52C7928E" w14:textId="77777777" w:rsidR="001C10D4" w:rsidRDefault="00000000">
            <w:r>
              <w:rPr>
                <w:sz w:val="14"/>
              </w:rPr>
              <w:t>Trạng thái học viên</w:t>
            </w:r>
          </w:p>
        </w:tc>
        <w:tc>
          <w:tcPr>
            <w:tcW w:w="4464" w:type="dxa"/>
          </w:tcPr>
          <w:p w14:paraId="4D4E4281" w14:textId="77777777" w:rsidR="001C10D4" w:rsidRDefault="00000000">
            <w:r>
              <w:rPr>
                <w:sz w:val="14"/>
              </w:rPr>
              <w:t>Đang học, bảo lưu, nghỉ, chờ xếp lớp, hoàn thành khóa.</w:t>
            </w:r>
          </w:p>
        </w:tc>
        <w:tc>
          <w:tcPr>
            <w:tcW w:w="1440" w:type="dxa"/>
          </w:tcPr>
          <w:p w14:paraId="4E5A1E70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724E84C7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226AA770" w14:textId="77777777">
        <w:trPr>
          <w:jc w:val="center"/>
        </w:trPr>
        <w:tc>
          <w:tcPr>
            <w:tcW w:w="1008" w:type="dxa"/>
          </w:tcPr>
          <w:p w14:paraId="0641BB57" w14:textId="77777777" w:rsidR="001C10D4" w:rsidRDefault="00000000">
            <w:r>
              <w:rPr>
                <w:sz w:val="14"/>
              </w:rPr>
              <w:t>M03-009</w:t>
            </w:r>
          </w:p>
        </w:tc>
        <w:tc>
          <w:tcPr>
            <w:tcW w:w="1872" w:type="dxa"/>
          </w:tcPr>
          <w:p w14:paraId="22BCB41A" w14:textId="77777777" w:rsidR="001C10D4" w:rsidRDefault="00000000">
            <w:r>
              <w:rPr>
                <w:sz w:val="14"/>
              </w:rPr>
              <w:t>Quản lý học viên</w:t>
            </w:r>
          </w:p>
        </w:tc>
        <w:tc>
          <w:tcPr>
            <w:tcW w:w="1872" w:type="dxa"/>
          </w:tcPr>
          <w:p w14:paraId="3C560577" w14:textId="77777777" w:rsidR="001C10D4" w:rsidRDefault="00000000">
            <w:r>
              <w:rPr>
                <w:sz w:val="14"/>
              </w:rPr>
              <w:t>Xuất danh sách</w:t>
            </w:r>
          </w:p>
        </w:tc>
        <w:tc>
          <w:tcPr>
            <w:tcW w:w="4464" w:type="dxa"/>
          </w:tcPr>
          <w:p w14:paraId="4B1C6CAA" w14:textId="77777777" w:rsidR="001C10D4" w:rsidRDefault="00000000">
            <w:r>
              <w:rPr>
                <w:sz w:val="14"/>
              </w:rPr>
              <w:t>Xuất Excel danh sách học viên theo lớp/khóa/trạng thái.</w:t>
            </w:r>
          </w:p>
        </w:tc>
        <w:tc>
          <w:tcPr>
            <w:tcW w:w="1440" w:type="dxa"/>
          </w:tcPr>
          <w:p w14:paraId="1C8185B5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2FF34354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7F42B2FE" w14:textId="77777777">
        <w:trPr>
          <w:jc w:val="center"/>
        </w:trPr>
        <w:tc>
          <w:tcPr>
            <w:tcW w:w="1008" w:type="dxa"/>
          </w:tcPr>
          <w:p w14:paraId="70A636D2" w14:textId="77777777" w:rsidR="001C10D4" w:rsidRDefault="00000000">
            <w:r>
              <w:rPr>
                <w:sz w:val="14"/>
              </w:rPr>
              <w:t>M03-010</w:t>
            </w:r>
          </w:p>
        </w:tc>
        <w:tc>
          <w:tcPr>
            <w:tcW w:w="1872" w:type="dxa"/>
          </w:tcPr>
          <w:p w14:paraId="33920CE7" w14:textId="77777777" w:rsidR="001C10D4" w:rsidRDefault="00000000">
            <w:r>
              <w:rPr>
                <w:sz w:val="14"/>
              </w:rPr>
              <w:t>Quản lý học viên</w:t>
            </w:r>
          </w:p>
        </w:tc>
        <w:tc>
          <w:tcPr>
            <w:tcW w:w="1872" w:type="dxa"/>
          </w:tcPr>
          <w:p w14:paraId="0505C214" w14:textId="77777777" w:rsidR="001C10D4" w:rsidRDefault="00000000">
            <w:r>
              <w:rPr>
                <w:sz w:val="14"/>
              </w:rPr>
              <w:t>Bảo mật hồ sơ</w:t>
            </w:r>
          </w:p>
        </w:tc>
        <w:tc>
          <w:tcPr>
            <w:tcW w:w="4464" w:type="dxa"/>
          </w:tcPr>
          <w:p w14:paraId="48F329AB" w14:textId="77777777" w:rsidR="001C10D4" w:rsidRDefault="00000000">
            <w:r>
              <w:rPr>
                <w:sz w:val="14"/>
              </w:rPr>
              <w:t>Giáo viên chỉ xem học viên trong lớp mình phụ trách, không xem thông tin nhạy cảm nếu không được cấp quyền.</w:t>
            </w:r>
          </w:p>
        </w:tc>
        <w:tc>
          <w:tcPr>
            <w:tcW w:w="1440" w:type="dxa"/>
          </w:tcPr>
          <w:p w14:paraId="33926C00" w14:textId="77777777" w:rsidR="001C10D4" w:rsidRDefault="00000000">
            <w:r>
              <w:rPr>
                <w:sz w:val="14"/>
              </w:rPr>
              <w:t>Admin, Giáo viên</w:t>
            </w:r>
          </w:p>
        </w:tc>
        <w:tc>
          <w:tcPr>
            <w:tcW w:w="720" w:type="dxa"/>
          </w:tcPr>
          <w:p w14:paraId="1345FE8A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483C4354" w14:textId="77777777">
        <w:trPr>
          <w:jc w:val="center"/>
        </w:trPr>
        <w:tc>
          <w:tcPr>
            <w:tcW w:w="1008" w:type="dxa"/>
          </w:tcPr>
          <w:p w14:paraId="3CD9C9B0" w14:textId="77777777" w:rsidR="001C10D4" w:rsidRDefault="00000000">
            <w:r>
              <w:rPr>
                <w:sz w:val="14"/>
              </w:rPr>
              <w:t>M04-001</w:t>
            </w:r>
          </w:p>
        </w:tc>
        <w:tc>
          <w:tcPr>
            <w:tcW w:w="1872" w:type="dxa"/>
          </w:tcPr>
          <w:p w14:paraId="0A1B31E4" w14:textId="77777777" w:rsidR="001C10D4" w:rsidRDefault="00000000">
            <w:r>
              <w:rPr>
                <w:sz w:val="14"/>
              </w:rPr>
              <w:t>Quản lý khóa học &amp; lộ trình</w:t>
            </w:r>
          </w:p>
        </w:tc>
        <w:tc>
          <w:tcPr>
            <w:tcW w:w="1872" w:type="dxa"/>
          </w:tcPr>
          <w:p w14:paraId="5055C035" w14:textId="77777777" w:rsidR="001C10D4" w:rsidRDefault="00000000">
            <w:r>
              <w:rPr>
                <w:sz w:val="14"/>
              </w:rPr>
              <w:t>Tạo khóa học</w:t>
            </w:r>
          </w:p>
        </w:tc>
        <w:tc>
          <w:tcPr>
            <w:tcW w:w="4464" w:type="dxa"/>
          </w:tcPr>
          <w:p w14:paraId="04BB9CEE" w14:textId="77777777" w:rsidR="001C10D4" w:rsidRDefault="00000000">
            <w:r>
              <w:rPr>
                <w:sz w:val="14"/>
              </w:rPr>
              <w:t>Tạo mã khóa, tên khóa, độ tuổi, cấp độ, số buổi, thời lượng mỗi buổi.</w:t>
            </w:r>
          </w:p>
        </w:tc>
        <w:tc>
          <w:tcPr>
            <w:tcW w:w="1440" w:type="dxa"/>
          </w:tcPr>
          <w:p w14:paraId="2C800A9D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4723ECB2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0293DF25" w14:textId="77777777">
        <w:trPr>
          <w:jc w:val="center"/>
        </w:trPr>
        <w:tc>
          <w:tcPr>
            <w:tcW w:w="1008" w:type="dxa"/>
          </w:tcPr>
          <w:p w14:paraId="4AEFBF1D" w14:textId="77777777" w:rsidR="001C10D4" w:rsidRDefault="00000000">
            <w:r>
              <w:rPr>
                <w:sz w:val="14"/>
              </w:rPr>
              <w:t>M04-002</w:t>
            </w:r>
          </w:p>
        </w:tc>
        <w:tc>
          <w:tcPr>
            <w:tcW w:w="1872" w:type="dxa"/>
          </w:tcPr>
          <w:p w14:paraId="6A838DF4" w14:textId="77777777" w:rsidR="001C10D4" w:rsidRDefault="00000000">
            <w:r>
              <w:rPr>
                <w:sz w:val="14"/>
              </w:rPr>
              <w:t>Quản lý khóa học &amp; lộ trình</w:t>
            </w:r>
          </w:p>
        </w:tc>
        <w:tc>
          <w:tcPr>
            <w:tcW w:w="1872" w:type="dxa"/>
          </w:tcPr>
          <w:p w14:paraId="53E9C259" w14:textId="77777777" w:rsidR="001C10D4" w:rsidRDefault="00000000">
            <w:r>
              <w:rPr>
                <w:sz w:val="14"/>
              </w:rPr>
              <w:t>Thiết lập lộ trình</w:t>
            </w:r>
          </w:p>
        </w:tc>
        <w:tc>
          <w:tcPr>
            <w:tcW w:w="4464" w:type="dxa"/>
          </w:tcPr>
          <w:p w14:paraId="49D1C213" w14:textId="77777777" w:rsidR="001C10D4" w:rsidRDefault="00000000">
            <w:r>
              <w:rPr>
                <w:sz w:val="14"/>
              </w:rPr>
              <w:t>Ví dụ OPW1-OPW5, OD1-OD6, IELTS Foundation-Intermediate-Advanced.</w:t>
            </w:r>
          </w:p>
        </w:tc>
        <w:tc>
          <w:tcPr>
            <w:tcW w:w="1440" w:type="dxa"/>
          </w:tcPr>
          <w:p w14:paraId="0F0F2268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52A7988B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72280A1F" w14:textId="77777777">
        <w:trPr>
          <w:jc w:val="center"/>
        </w:trPr>
        <w:tc>
          <w:tcPr>
            <w:tcW w:w="1008" w:type="dxa"/>
          </w:tcPr>
          <w:p w14:paraId="7DE44F53" w14:textId="77777777" w:rsidR="001C10D4" w:rsidRDefault="00000000">
            <w:r>
              <w:rPr>
                <w:sz w:val="14"/>
              </w:rPr>
              <w:t>M04-003</w:t>
            </w:r>
          </w:p>
        </w:tc>
        <w:tc>
          <w:tcPr>
            <w:tcW w:w="1872" w:type="dxa"/>
          </w:tcPr>
          <w:p w14:paraId="3AC42EE6" w14:textId="77777777" w:rsidR="001C10D4" w:rsidRDefault="00000000">
            <w:r>
              <w:rPr>
                <w:sz w:val="14"/>
              </w:rPr>
              <w:t>Quản lý khóa học &amp; lộ trình</w:t>
            </w:r>
          </w:p>
        </w:tc>
        <w:tc>
          <w:tcPr>
            <w:tcW w:w="1872" w:type="dxa"/>
          </w:tcPr>
          <w:p w14:paraId="1347EED2" w14:textId="77777777" w:rsidR="001C10D4" w:rsidRDefault="00000000">
            <w:r>
              <w:rPr>
                <w:sz w:val="14"/>
              </w:rPr>
              <w:t>Gắn giáo trình</w:t>
            </w:r>
          </w:p>
        </w:tc>
        <w:tc>
          <w:tcPr>
            <w:tcW w:w="4464" w:type="dxa"/>
          </w:tcPr>
          <w:p w14:paraId="49A1A9C8" w14:textId="77777777" w:rsidR="001C10D4" w:rsidRDefault="00000000">
            <w:r>
              <w:rPr>
                <w:sz w:val="14"/>
              </w:rPr>
              <w:t>Mỗi khóa có giáo trình, lesson plan, tài liệu tham khảo.</w:t>
            </w:r>
          </w:p>
        </w:tc>
        <w:tc>
          <w:tcPr>
            <w:tcW w:w="1440" w:type="dxa"/>
          </w:tcPr>
          <w:p w14:paraId="59FB4009" w14:textId="77777777" w:rsidR="001C10D4" w:rsidRDefault="00000000">
            <w:r>
              <w:rPr>
                <w:sz w:val="14"/>
              </w:rPr>
              <w:t>Admin, Giáo viên</w:t>
            </w:r>
          </w:p>
        </w:tc>
        <w:tc>
          <w:tcPr>
            <w:tcW w:w="720" w:type="dxa"/>
          </w:tcPr>
          <w:p w14:paraId="16D48611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181E69B3" w14:textId="77777777">
        <w:trPr>
          <w:jc w:val="center"/>
        </w:trPr>
        <w:tc>
          <w:tcPr>
            <w:tcW w:w="1008" w:type="dxa"/>
          </w:tcPr>
          <w:p w14:paraId="05194033" w14:textId="77777777" w:rsidR="001C10D4" w:rsidRDefault="00000000">
            <w:r>
              <w:rPr>
                <w:sz w:val="14"/>
              </w:rPr>
              <w:t>M04-004</w:t>
            </w:r>
          </w:p>
        </w:tc>
        <w:tc>
          <w:tcPr>
            <w:tcW w:w="1872" w:type="dxa"/>
          </w:tcPr>
          <w:p w14:paraId="34C09E99" w14:textId="77777777" w:rsidR="001C10D4" w:rsidRDefault="00000000">
            <w:r>
              <w:rPr>
                <w:sz w:val="14"/>
              </w:rPr>
              <w:t>Quản lý khóa học &amp; lộ trình</w:t>
            </w:r>
          </w:p>
        </w:tc>
        <w:tc>
          <w:tcPr>
            <w:tcW w:w="1872" w:type="dxa"/>
          </w:tcPr>
          <w:p w14:paraId="5C9124A7" w14:textId="77777777" w:rsidR="001C10D4" w:rsidRDefault="00000000">
            <w:r>
              <w:rPr>
                <w:sz w:val="14"/>
              </w:rPr>
              <w:t>Số buổi khóa học</w:t>
            </w:r>
          </w:p>
        </w:tc>
        <w:tc>
          <w:tcPr>
            <w:tcW w:w="4464" w:type="dxa"/>
          </w:tcPr>
          <w:p w14:paraId="4738090A" w14:textId="77777777" w:rsidR="001C10D4" w:rsidRDefault="00000000">
            <w:r>
              <w:rPr>
                <w:sz w:val="14"/>
              </w:rPr>
              <w:t>Quản lý tổng số buổi, buổi đã học, buổi còn lại theo lớp/học viên.</w:t>
            </w:r>
          </w:p>
        </w:tc>
        <w:tc>
          <w:tcPr>
            <w:tcW w:w="1440" w:type="dxa"/>
          </w:tcPr>
          <w:p w14:paraId="4BBF8D76" w14:textId="77777777" w:rsidR="001C10D4" w:rsidRDefault="00000000">
            <w:r>
              <w:rPr>
                <w:sz w:val="14"/>
              </w:rPr>
              <w:t>Admin, Giáo viên</w:t>
            </w:r>
          </w:p>
        </w:tc>
        <w:tc>
          <w:tcPr>
            <w:tcW w:w="720" w:type="dxa"/>
          </w:tcPr>
          <w:p w14:paraId="0EA2D6FD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1C6011A0" w14:textId="77777777">
        <w:trPr>
          <w:jc w:val="center"/>
        </w:trPr>
        <w:tc>
          <w:tcPr>
            <w:tcW w:w="1008" w:type="dxa"/>
          </w:tcPr>
          <w:p w14:paraId="61C9BDEF" w14:textId="77777777" w:rsidR="001C10D4" w:rsidRDefault="00000000">
            <w:r>
              <w:rPr>
                <w:sz w:val="14"/>
              </w:rPr>
              <w:t>M04-005</w:t>
            </w:r>
          </w:p>
        </w:tc>
        <w:tc>
          <w:tcPr>
            <w:tcW w:w="1872" w:type="dxa"/>
          </w:tcPr>
          <w:p w14:paraId="138865B9" w14:textId="77777777" w:rsidR="001C10D4" w:rsidRDefault="00000000">
            <w:r>
              <w:rPr>
                <w:sz w:val="14"/>
              </w:rPr>
              <w:t>Quản lý khóa học &amp; lộ trình</w:t>
            </w:r>
          </w:p>
        </w:tc>
        <w:tc>
          <w:tcPr>
            <w:tcW w:w="1872" w:type="dxa"/>
          </w:tcPr>
          <w:p w14:paraId="72B33342" w14:textId="77777777" w:rsidR="001C10D4" w:rsidRDefault="00000000">
            <w:r>
              <w:rPr>
                <w:sz w:val="14"/>
              </w:rPr>
              <w:t>Bài học theo buổi</w:t>
            </w:r>
          </w:p>
        </w:tc>
        <w:tc>
          <w:tcPr>
            <w:tcW w:w="4464" w:type="dxa"/>
          </w:tcPr>
          <w:p w14:paraId="5FC26F00" w14:textId="77777777" w:rsidR="001C10D4" w:rsidRDefault="00000000">
            <w:r>
              <w:rPr>
                <w:sz w:val="14"/>
              </w:rPr>
              <w:t>Thiết lập buổi 1 học Unit nào, trang nào, mục tiêu gì.</w:t>
            </w:r>
          </w:p>
        </w:tc>
        <w:tc>
          <w:tcPr>
            <w:tcW w:w="1440" w:type="dxa"/>
          </w:tcPr>
          <w:p w14:paraId="41292EF0" w14:textId="77777777" w:rsidR="001C10D4" w:rsidRDefault="00000000">
            <w:r>
              <w:rPr>
                <w:sz w:val="14"/>
              </w:rPr>
              <w:t>Admin, Giáo viên</w:t>
            </w:r>
          </w:p>
        </w:tc>
        <w:tc>
          <w:tcPr>
            <w:tcW w:w="720" w:type="dxa"/>
          </w:tcPr>
          <w:p w14:paraId="63FA8228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4B603F0B" w14:textId="77777777">
        <w:trPr>
          <w:jc w:val="center"/>
        </w:trPr>
        <w:tc>
          <w:tcPr>
            <w:tcW w:w="1008" w:type="dxa"/>
          </w:tcPr>
          <w:p w14:paraId="2C90D97A" w14:textId="77777777" w:rsidR="001C10D4" w:rsidRDefault="00000000">
            <w:r>
              <w:rPr>
                <w:sz w:val="14"/>
              </w:rPr>
              <w:t>M04-006</w:t>
            </w:r>
          </w:p>
        </w:tc>
        <w:tc>
          <w:tcPr>
            <w:tcW w:w="1872" w:type="dxa"/>
          </w:tcPr>
          <w:p w14:paraId="4BF3F98E" w14:textId="77777777" w:rsidR="001C10D4" w:rsidRDefault="00000000">
            <w:r>
              <w:rPr>
                <w:sz w:val="14"/>
              </w:rPr>
              <w:t>Quản lý khóa học &amp; lộ trình</w:t>
            </w:r>
          </w:p>
        </w:tc>
        <w:tc>
          <w:tcPr>
            <w:tcW w:w="1872" w:type="dxa"/>
          </w:tcPr>
          <w:p w14:paraId="69B9AD6D" w14:textId="77777777" w:rsidR="001C10D4" w:rsidRDefault="00000000">
            <w:r>
              <w:rPr>
                <w:sz w:val="14"/>
              </w:rPr>
              <w:t>Cảnh báo sắp hết khóa</w:t>
            </w:r>
          </w:p>
        </w:tc>
        <w:tc>
          <w:tcPr>
            <w:tcW w:w="4464" w:type="dxa"/>
          </w:tcPr>
          <w:p w14:paraId="133F1D92" w14:textId="77777777" w:rsidR="001C10D4" w:rsidRDefault="00000000">
            <w:r>
              <w:rPr>
                <w:sz w:val="14"/>
              </w:rPr>
              <w:t>Thông báo khi lớp/học viên còn ít buổi để tư vấn tái đăng ký.</w:t>
            </w:r>
          </w:p>
        </w:tc>
        <w:tc>
          <w:tcPr>
            <w:tcW w:w="1440" w:type="dxa"/>
          </w:tcPr>
          <w:p w14:paraId="775E1DE3" w14:textId="77777777" w:rsidR="001C10D4" w:rsidRDefault="00000000">
            <w:r>
              <w:rPr>
                <w:sz w:val="14"/>
              </w:rPr>
              <w:t>Admin, Tư vấn</w:t>
            </w:r>
          </w:p>
        </w:tc>
        <w:tc>
          <w:tcPr>
            <w:tcW w:w="720" w:type="dxa"/>
          </w:tcPr>
          <w:p w14:paraId="70AD81FA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1DB48996" w14:textId="77777777">
        <w:trPr>
          <w:jc w:val="center"/>
        </w:trPr>
        <w:tc>
          <w:tcPr>
            <w:tcW w:w="1008" w:type="dxa"/>
          </w:tcPr>
          <w:p w14:paraId="465F6023" w14:textId="77777777" w:rsidR="001C10D4" w:rsidRDefault="00000000">
            <w:r>
              <w:rPr>
                <w:sz w:val="14"/>
              </w:rPr>
              <w:t>M04-007</w:t>
            </w:r>
          </w:p>
        </w:tc>
        <w:tc>
          <w:tcPr>
            <w:tcW w:w="1872" w:type="dxa"/>
          </w:tcPr>
          <w:p w14:paraId="53F80212" w14:textId="77777777" w:rsidR="001C10D4" w:rsidRDefault="00000000">
            <w:r>
              <w:rPr>
                <w:sz w:val="14"/>
              </w:rPr>
              <w:t>Quản lý khóa học &amp; lộ trình</w:t>
            </w:r>
          </w:p>
        </w:tc>
        <w:tc>
          <w:tcPr>
            <w:tcW w:w="1872" w:type="dxa"/>
          </w:tcPr>
          <w:p w14:paraId="6C7440D5" w14:textId="77777777" w:rsidR="001C10D4" w:rsidRDefault="00000000">
            <w:r>
              <w:rPr>
                <w:sz w:val="14"/>
              </w:rPr>
              <w:t>Kết quả cuối khóa</w:t>
            </w:r>
          </w:p>
        </w:tc>
        <w:tc>
          <w:tcPr>
            <w:tcW w:w="4464" w:type="dxa"/>
          </w:tcPr>
          <w:p w14:paraId="42E8127B" w14:textId="77777777" w:rsidR="001C10D4" w:rsidRDefault="00000000">
            <w:r>
              <w:rPr>
                <w:sz w:val="14"/>
              </w:rPr>
              <w:t>Lưu điểm, nhận xét, khuyến nghị lớp tiếp theo.</w:t>
            </w:r>
          </w:p>
        </w:tc>
        <w:tc>
          <w:tcPr>
            <w:tcW w:w="1440" w:type="dxa"/>
          </w:tcPr>
          <w:p w14:paraId="5C19D020" w14:textId="77777777" w:rsidR="001C10D4" w:rsidRDefault="00000000">
            <w:r>
              <w:rPr>
                <w:sz w:val="14"/>
              </w:rPr>
              <w:t>Giáo viên, Admin</w:t>
            </w:r>
          </w:p>
        </w:tc>
        <w:tc>
          <w:tcPr>
            <w:tcW w:w="720" w:type="dxa"/>
          </w:tcPr>
          <w:p w14:paraId="6552347D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468220E4" w14:textId="77777777">
        <w:trPr>
          <w:jc w:val="center"/>
        </w:trPr>
        <w:tc>
          <w:tcPr>
            <w:tcW w:w="1008" w:type="dxa"/>
          </w:tcPr>
          <w:p w14:paraId="320F01BB" w14:textId="77777777" w:rsidR="001C10D4" w:rsidRDefault="00000000">
            <w:r>
              <w:rPr>
                <w:sz w:val="14"/>
              </w:rPr>
              <w:t>M04-008</w:t>
            </w:r>
          </w:p>
        </w:tc>
        <w:tc>
          <w:tcPr>
            <w:tcW w:w="1872" w:type="dxa"/>
          </w:tcPr>
          <w:p w14:paraId="04C22C4B" w14:textId="77777777" w:rsidR="001C10D4" w:rsidRDefault="00000000">
            <w:r>
              <w:rPr>
                <w:sz w:val="14"/>
              </w:rPr>
              <w:t>Quản lý khóa học &amp; lộ trình</w:t>
            </w:r>
          </w:p>
        </w:tc>
        <w:tc>
          <w:tcPr>
            <w:tcW w:w="1872" w:type="dxa"/>
          </w:tcPr>
          <w:p w14:paraId="2829E60E" w14:textId="77777777" w:rsidR="001C10D4" w:rsidRDefault="00000000">
            <w:r>
              <w:rPr>
                <w:sz w:val="14"/>
              </w:rPr>
              <w:t>Học bù/bảo lưu</w:t>
            </w:r>
          </w:p>
        </w:tc>
        <w:tc>
          <w:tcPr>
            <w:tcW w:w="4464" w:type="dxa"/>
          </w:tcPr>
          <w:p w14:paraId="6A6B7263" w14:textId="77777777" w:rsidR="001C10D4" w:rsidRDefault="00000000">
            <w:r>
              <w:rPr>
                <w:sz w:val="14"/>
              </w:rPr>
              <w:t>Quản lý số buổi bảo lưu, học bù và ảnh hưởng đến tiến độ.</w:t>
            </w:r>
          </w:p>
        </w:tc>
        <w:tc>
          <w:tcPr>
            <w:tcW w:w="1440" w:type="dxa"/>
          </w:tcPr>
          <w:p w14:paraId="37102EDC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02E2812C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11D35606" w14:textId="77777777">
        <w:trPr>
          <w:jc w:val="center"/>
        </w:trPr>
        <w:tc>
          <w:tcPr>
            <w:tcW w:w="1008" w:type="dxa"/>
          </w:tcPr>
          <w:p w14:paraId="0934B59B" w14:textId="77777777" w:rsidR="001C10D4" w:rsidRDefault="00000000">
            <w:r>
              <w:rPr>
                <w:sz w:val="14"/>
              </w:rPr>
              <w:t>M04-009</w:t>
            </w:r>
          </w:p>
        </w:tc>
        <w:tc>
          <w:tcPr>
            <w:tcW w:w="1872" w:type="dxa"/>
          </w:tcPr>
          <w:p w14:paraId="4627BF91" w14:textId="77777777" w:rsidR="001C10D4" w:rsidRDefault="00000000">
            <w:r>
              <w:rPr>
                <w:sz w:val="14"/>
              </w:rPr>
              <w:t>Quản lý khóa học &amp; lộ trình</w:t>
            </w:r>
          </w:p>
        </w:tc>
        <w:tc>
          <w:tcPr>
            <w:tcW w:w="1872" w:type="dxa"/>
          </w:tcPr>
          <w:p w14:paraId="7DED09B8" w14:textId="77777777" w:rsidR="001C10D4" w:rsidRDefault="00000000">
            <w:r>
              <w:rPr>
                <w:sz w:val="14"/>
              </w:rPr>
              <w:t>Báo cáo tiến độ</w:t>
            </w:r>
          </w:p>
        </w:tc>
        <w:tc>
          <w:tcPr>
            <w:tcW w:w="4464" w:type="dxa"/>
          </w:tcPr>
          <w:p w14:paraId="099AD534" w14:textId="77777777" w:rsidR="001C10D4" w:rsidRDefault="00000000">
            <w:r>
              <w:rPr>
                <w:sz w:val="14"/>
              </w:rPr>
              <w:t>Thống kê lớp nào đang học đến buổi nào, khóa nào sắp kết thúc.</w:t>
            </w:r>
          </w:p>
        </w:tc>
        <w:tc>
          <w:tcPr>
            <w:tcW w:w="1440" w:type="dxa"/>
          </w:tcPr>
          <w:p w14:paraId="13F1DB06" w14:textId="77777777" w:rsidR="001C10D4" w:rsidRDefault="00000000">
            <w:r>
              <w:rPr>
                <w:sz w:val="14"/>
              </w:rPr>
              <w:t>Admin, BGĐ</w:t>
            </w:r>
          </w:p>
        </w:tc>
        <w:tc>
          <w:tcPr>
            <w:tcW w:w="720" w:type="dxa"/>
          </w:tcPr>
          <w:p w14:paraId="406C3252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7C36B95E" w14:textId="77777777">
        <w:trPr>
          <w:jc w:val="center"/>
        </w:trPr>
        <w:tc>
          <w:tcPr>
            <w:tcW w:w="1008" w:type="dxa"/>
          </w:tcPr>
          <w:p w14:paraId="7397DCAC" w14:textId="77777777" w:rsidR="001C10D4" w:rsidRDefault="00000000">
            <w:r>
              <w:rPr>
                <w:sz w:val="14"/>
              </w:rPr>
              <w:t>M04-010</w:t>
            </w:r>
          </w:p>
        </w:tc>
        <w:tc>
          <w:tcPr>
            <w:tcW w:w="1872" w:type="dxa"/>
          </w:tcPr>
          <w:p w14:paraId="23F9B10A" w14:textId="77777777" w:rsidR="001C10D4" w:rsidRDefault="00000000">
            <w:r>
              <w:rPr>
                <w:sz w:val="14"/>
              </w:rPr>
              <w:t>Quản lý khóa học &amp; lộ trình</w:t>
            </w:r>
          </w:p>
        </w:tc>
        <w:tc>
          <w:tcPr>
            <w:tcW w:w="1872" w:type="dxa"/>
          </w:tcPr>
          <w:p w14:paraId="3D099E88" w14:textId="77777777" w:rsidR="001C10D4" w:rsidRDefault="00000000">
            <w:r>
              <w:rPr>
                <w:sz w:val="14"/>
              </w:rPr>
              <w:t>Sao chép khóa</w:t>
            </w:r>
          </w:p>
        </w:tc>
        <w:tc>
          <w:tcPr>
            <w:tcW w:w="4464" w:type="dxa"/>
          </w:tcPr>
          <w:p w14:paraId="35138F57" w14:textId="77777777" w:rsidR="001C10D4" w:rsidRDefault="00000000">
            <w:r>
              <w:rPr>
                <w:sz w:val="14"/>
              </w:rPr>
              <w:t>Cho phép nhân bản cấu trúc khóa cũ để tạo khóa mới nhanh.</w:t>
            </w:r>
          </w:p>
        </w:tc>
        <w:tc>
          <w:tcPr>
            <w:tcW w:w="1440" w:type="dxa"/>
          </w:tcPr>
          <w:p w14:paraId="4A6EBE78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158DCE79" w14:textId="77777777" w:rsidR="001C10D4" w:rsidRDefault="00000000">
            <w:r>
              <w:rPr>
                <w:sz w:val="14"/>
              </w:rPr>
              <w:t>Could</w:t>
            </w:r>
          </w:p>
        </w:tc>
      </w:tr>
      <w:tr w:rsidR="001C10D4" w14:paraId="77CFC29C" w14:textId="77777777">
        <w:trPr>
          <w:jc w:val="center"/>
        </w:trPr>
        <w:tc>
          <w:tcPr>
            <w:tcW w:w="1008" w:type="dxa"/>
          </w:tcPr>
          <w:p w14:paraId="5A723AF1" w14:textId="77777777" w:rsidR="001C10D4" w:rsidRDefault="00000000">
            <w:r>
              <w:rPr>
                <w:sz w:val="14"/>
              </w:rPr>
              <w:t>M05-001</w:t>
            </w:r>
          </w:p>
        </w:tc>
        <w:tc>
          <w:tcPr>
            <w:tcW w:w="1872" w:type="dxa"/>
          </w:tcPr>
          <w:p w14:paraId="6B4C09B0" w14:textId="77777777" w:rsidR="001C10D4" w:rsidRDefault="00000000">
            <w:r>
              <w:rPr>
                <w:sz w:val="14"/>
              </w:rPr>
              <w:t>Quản lý lớp học</w:t>
            </w:r>
          </w:p>
        </w:tc>
        <w:tc>
          <w:tcPr>
            <w:tcW w:w="1872" w:type="dxa"/>
          </w:tcPr>
          <w:p w14:paraId="5F1C927B" w14:textId="77777777" w:rsidR="001C10D4" w:rsidRDefault="00000000">
            <w:r>
              <w:rPr>
                <w:sz w:val="14"/>
              </w:rPr>
              <w:t>Tạo lớp</w:t>
            </w:r>
          </w:p>
        </w:tc>
        <w:tc>
          <w:tcPr>
            <w:tcW w:w="4464" w:type="dxa"/>
          </w:tcPr>
          <w:p w14:paraId="662C681A" w14:textId="77777777" w:rsidR="001C10D4" w:rsidRDefault="00000000">
            <w:r>
              <w:rPr>
                <w:sz w:val="14"/>
              </w:rPr>
              <w:t>Tạo mã lớp, tên lớp, khóa học, cấp độ, ngày khai giảng, trạng thái.</w:t>
            </w:r>
          </w:p>
        </w:tc>
        <w:tc>
          <w:tcPr>
            <w:tcW w:w="1440" w:type="dxa"/>
          </w:tcPr>
          <w:p w14:paraId="50A28B1B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06BF6699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0981A8D9" w14:textId="77777777">
        <w:trPr>
          <w:jc w:val="center"/>
        </w:trPr>
        <w:tc>
          <w:tcPr>
            <w:tcW w:w="1008" w:type="dxa"/>
          </w:tcPr>
          <w:p w14:paraId="7869E25D" w14:textId="77777777" w:rsidR="001C10D4" w:rsidRDefault="00000000">
            <w:r>
              <w:rPr>
                <w:sz w:val="14"/>
              </w:rPr>
              <w:t>M05-002</w:t>
            </w:r>
          </w:p>
        </w:tc>
        <w:tc>
          <w:tcPr>
            <w:tcW w:w="1872" w:type="dxa"/>
          </w:tcPr>
          <w:p w14:paraId="111E0831" w14:textId="77777777" w:rsidR="001C10D4" w:rsidRDefault="00000000">
            <w:r>
              <w:rPr>
                <w:sz w:val="14"/>
              </w:rPr>
              <w:t>Quản lý lớp học</w:t>
            </w:r>
          </w:p>
        </w:tc>
        <w:tc>
          <w:tcPr>
            <w:tcW w:w="1872" w:type="dxa"/>
          </w:tcPr>
          <w:p w14:paraId="482D03C3" w14:textId="77777777" w:rsidR="001C10D4" w:rsidRDefault="00000000">
            <w:r>
              <w:rPr>
                <w:sz w:val="14"/>
              </w:rPr>
              <w:t>Danh sách học viên</w:t>
            </w:r>
          </w:p>
        </w:tc>
        <w:tc>
          <w:tcPr>
            <w:tcW w:w="4464" w:type="dxa"/>
          </w:tcPr>
          <w:p w14:paraId="01F62004" w14:textId="77777777" w:rsidR="001C10D4" w:rsidRDefault="00000000">
            <w:r>
              <w:rPr>
                <w:sz w:val="14"/>
              </w:rPr>
              <w:t>Thêm/xóa/chuyển học viên vào lớp; lưu ngày vào lớp.</w:t>
            </w:r>
          </w:p>
        </w:tc>
        <w:tc>
          <w:tcPr>
            <w:tcW w:w="1440" w:type="dxa"/>
          </w:tcPr>
          <w:p w14:paraId="5A36FA91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0A37609A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386712CE" w14:textId="77777777">
        <w:trPr>
          <w:jc w:val="center"/>
        </w:trPr>
        <w:tc>
          <w:tcPr>
            <w:tcW w:w="1008" w:type="dxa"/>
          </w:tcPr>
          <w:p w14:paraId="4E374973" w14:textId="77777777" w:rsidR="001C10D4" w:rsidRDefault="00000000">
            <w:r>
              <w:rPr>
                <w:sz w:val="14"/>
              </w:rPr>
              <w:t>M05-003</w:t>
            </w:r>
          </w:p>
        </w:tc>
        <w:tc>
          <w:tcPr>
            <w:tcW w:w="1872" w:type="dxa"/>
          </w:tcPr>
          <w:p w14:paraId="3A099898" w14:textId="77777777" w:rsidR="001C10D4" w:rsidRDefault="00000000">
            <w:r>
              <w:rPr>
                <w:sz w:val="14"/>
              </w:rPr>
              <w:t>Quản lý lớp học</w:t>
            </w:r>
          </w:p>
        </w:tc>
        <w:tc>
          <w:tcPr>
            <w:tcW w:w="1872" w:type="dxa"/>
          </w:tcPr>
          <w:p w14:paraId="1D2FD491" w14:textId="77777777" w:rsidR="001C10D4" w:rsidRDefault="00000000">
            <w:r>
              <w:rPr>
                <w:sz w:val="14"/>
              </w:rPr>
              <w:t>Phân công giáo viên</w:t>
            </w:r>
          </w:p>
        </w:tc>
        <w:tc>
          <w:tcPr>
            <w:tcW w:w="4464" w:type="dxa"/>
          </w:tcPr>
          <w:p w14:paraId="4EFA6DE1" w14:textId="77777777" w:rsidR="001C10D4" w:rsidRDefault="00000000">
            <w:r>
              <w:rPr>
                <w:sz w:val="14"/>
              </w:rPr>
              <w:t>Gán giáo viên chính, giáo viên nước ngoài, trợ giảng nếu có.</w:t>
            </w:r>
          </w:p>
        </w:tc>
        <w:tc>
          <w:tcPr>
            <w:tcW w:w="1440" w:type="dxa"/>
          </w:tcPr>
          <w:p w14:paraId="78563B35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1F2A64BB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6970507B" w14:textId="77777777">
        <w:trPr>
          <w:jc w:val="center"/>
        </w:trPr>
        <w:tc>
          <w:tcPr>
            <w:tcW w:w="1008" w:type="dxa"/>
          </w:tcPr>
          <w:p w14:paraId="65493D81" w14:textId="77777777" w:rsidR="001C10D4" w:rsidRDefault="00000000">
            <w:r>
              <w:rPr>
                <w:sz w:val="14"/>
              </w:rPr>
              <w:t>M05-004</w:t>
            </w:r>
          </w:p>
        </w:tc>
        <w:tc>
          <w:tcPr>
            <w:tcW w:w="1872" w:type="dxa"/>
          </w:tcPr>
          <w:p w14:paraId="45C96171" w14:textId="77777777" w:rsidR="001C10D4" w:rsidRDefault="00000000">
            <w:r>
              <w:rPr>
                <w:sz w:val="14"/>
              </w:rPr>
              <w:t>Quản lý lớp học</w:t>
            </w:r>
          </w:p>
        </w:tc>
        <w:tc>
          <w:tcPr>
            <w:tcW w:w="1872" w:type="dxa"/>
          </w:tcPr>
          <w:p w14:paraId="59AC1540" w14:textId="77777777" w:rsidR="001C10D4" w:rsidRDefault="00000000">
            <w:r>
              <w:rPr>
                <w:sz w:val="14"/>
              </w:rPr>
              <w:t>Phòng học/cơ sở</w:t>
            </w:r>
          </w:p>
        </w:tc>
        <w:tc>
          <w:tcPr>
            <w:tcW w:w="4464" w:type="dxa"/>
          </w:tcPr>
          <w:p w14:paraId="39B812FD" w14:textId="77777777" w:rsidR="001C10D4" w:rsidRDefault="00000000">
            <w:r>
              <w:rPr>
                <w:sz w:val="14"/>
              </w:rPr>
              <w:t>Gán phòng học, cơ sở, sức chứa.</w:t>
            </w:r>
          </w:p>
        </w:tc>
        <w:tc>
          <w:tcPr>
            <w:tcW w:w="1440" w:type="dxa"/>
          </w:tcPr>
          <w:p w14:paraId="65BD4C79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2A2BB29F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2F74009E" w14:textId="77777777">
        <w:trPr>
          <w:jc w:val="center"/>
        </w:trPr>
        <w:tc>
          <w:tcPr>
            <w:tcW w:w="1008" w:type="dxa"/>
          </w:tcPr>
          <w:p w14:paraId="14CC6CE8" w14:textId="77777777" w:rsidR="001C10D4" w:rsidRDefault="00000000">
            <w:r>
              <w:rPr>
                <w:sz w:val="14"/>
              </w:rPr>
              <w:t>M05-005</w:t>
            </w:r>
          </w:p>
        </w:tc>
        <w:tc>
          <w:tcPr>
            <w:tcW w:w="1872" w:type="dxa"/>
          </w:tcPr>
          <w:p w14:paraId="017ABB2E" w14:textId="77777777" w:rsidR="001C10D4" w:rsidRDefault="00000000">
            <w:r>
              <w:rPr>
                <w:sz w:val="14"/>
              </w:rPr>
              <w:t>Quản lý lớp học</w:t>
            </w:r>
          </w:p>
        </w:tc>
        <w:tc>
          <w:tcPr>
            <w:tcW w:w="1872" w:type="dxa"/>
          </w:tcPr>
          <w:p w14:paraId="5C6B7E58" w14:textId="77777777" w:rsidR="001C10D4" w:rsidRDefault="00000000">
            <w:r>
              <w:rPr>
                <w:sz w:val="14"/>
              </w:rPr>
              <w:t>Sĩ số</w:t>
            </w:r>
          </w:p>
        </w:tc>
        <w:tc>
          <w:tcPr>
            <w:tcW w:w="4464" w:type="dxa"/>
          </w:tcPr>
          <w:p w14:paraId="22DADD60" w14:textId="77777777" w:rsidR="001C10D4" w:rsidRDefault="00000000">
            <w:r>
              <w:rPr>
                <w:sz w:val="14"/>
              </w:rPr>
              <w:t>Hiển thị sĩ số hiện tại, tối đa, cảnh báo vượt sĩ số.</w:t>
            </w:r>
          </w:p>
        </w:tc>
        <w:tc>
          <w:tcPr>
            <w:tcW w:w="1440" w:type="dxa"/>
          </w:tcPr>
          <w:p w14:paraId="416B5DED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4EFF33D3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5D3A0675" w14:textId="77777777">
        <w:trPr>
          <w:jc w:val="center"/>
        </w:trPr>
        <w:tc>
          <w:tcPr>
            <w:tcW w:w="1008" w:type="dxa"/>
          </w:tcPr>
          <w:p w14:paraId="10487482" w14:textId="77777777" w:rsidR="001C10D4" w:rsidRDefault="00000000">
            <w:r>
              <w:rPr>
                <w:sz w:val="14"/>
              </w:rPr>
              <w:t>M05-006</w:t>
            </w:r>
          </w:p>
        </w:tc>
        <w:tc>
          <w:tcPr>
            <w:tcW w:w="1872" w:type="dxa"/>
          </w:tcPr>
          <w:p w14:paraId="46AA612A" w14:textId="77777777" w:rsidR="001C10D4" w:rsidRDefault="00000000">
            <w:r>
              <w:rPr>
                <w:sz w:val="14"/>
              </w:rPr>
              <w:t>Quản lý lớp học</w:t>
            </w:r>
          </w:p>
        </w:tc>
        <w:tc>
          <w:tcPr>
            <w:tcW w:w="1872" w:type="dxa"/>
          </w:tcPr>
          <w:p w14:paraId="115E5C1B" w14:textId="77777777" w:rsidR="001C10D4" w:rsidRDefault="00000000">
            <w:r>
              <w:rPr>
                <w:sz w:val="14"/>
              </w:rPr>
              <w:t>Trạng thái lớp</w:t>
            </w:r>
          </w:p>
        </w:tc>
        <w:tc>
          <w:tcPr>
            <w:tcW w:w="4464" w:type="dxa"/>
          </w:tcPr>
          <w:p w14:paraId="6C003519" w14:textId="77777777" w:rsidR="001C10D4" w:rsidRDefault="00000000">
            <w:r>
              <w:rPr>
                <w:sz w:val="14"/>
              </w:rPr>
              <w:t>Chờ mở, đang học, tạm dừng, hoàn thành, đã đóng.</w:t>
            </w:r>
          </w:p>
        </w:tc>
        <w:tc>
          <w:tcPr>
            <w:tcW w:w="1440" w:type="dxa"/>
          </w:tcPr>
          <w:p w14:paraId="5F01F040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686A9DF1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5F131895" w14:textId="77777777">
        <w:trPr>
          <w:jc w:val="center"/>
        </w:trPr>
        <w:tc>
          <w:tcPr>
            <w:tcW w:w="1008" w:type="dxa"/>
          </w:tcPr>
          <w:p w14:paraId="1616A387" w14:textId="77777777" w:rsidR="001C10D4" w:rsidRDefault="00000000">
            <w:r>
              <w:rPr>
                <w:sz w:val="14"/>
              </w:rPr>
              <w:t>M05-007</w:t>
            </w:r>
          </w:p>
        </w:tc>
        <w:tc>
          <w:tcPr>
            <w:tcW w:w="1872" w:type="dxa"/>
          </w:tcPr>
          <w:p w14:paraId="7D8C3088" w14:textId="77777777" w:rsidR="001C10D4" w:rsidRDefault="00000000">
            <w:r>
              <w:rPr>
                <w:sz w:val="14"/>
              </w:rPr>
              <w:t>Quản lý lớp học</w:t>
            </w:r>
          </w:p>
        </w:tc>
        <w:tc>
          <w:tcPr>
            <w:tcW w:w="1872" w:type="dxa"/>
          </w:tcPr>
          <w:p w14:paraId="062EBDFB" w14:textId="77777777" w:rsidR="001C10D4" w:rsidRDefault="00000000">
            <w:r>
              <w:rPr>
                <w:sz w:val="14"/>
              </w:rPr>
              <w:t>Nhận xét lớp</w:t>
            </w:r>
          </w:p>
        </w:tc>
        <w:tc>
          <w:tcPr>
            <w:tcW w:w="4464" w:type="dxa"/>
          </w:tcPr>
          <w:p w14:paraId="4A3B014D" w14:textId="77777777" w:rsidR="001C10D4" w:rsidRDefault="00000000">
            <w:r>
              <w:rPr>
                <w:sz w:val="14"/>
              </w:rPr>
              <w:t>Giáo viên/admin ghi chú tình hình chung của lớp.</w:t>
            </w:r>
          </w:p>
        </w:tc>
        <w:tc>
          <w:tcPr>
            <w:tcW w:w="1440" w:type="dxa"/>
          </w:tcPr>
          <w:p w14:paraId="54ADCCE0" w14:textId="77777777" w:rsidR="001C10D4" w:rsidRDefault="00000000">
            <w:r>
              <w:rPr>
                <w:sz w:val="14"/>
              </w:rPr>
              <w:t>Giáo viên, Admin</w:t>
            </w:r>
          </w:p>
        </w:tc>
        <w:tc>
          <w:tcPr>
            <w:tcW w:w="720" w:type="dxa"/>
          </w:tcPr>
          <w:p w14:paraId="2A99886A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739F72A6" w14:textId="77777777">
        <w:trPr>
          <w:jc w:val="center"/>
        </w:trPr>
        <w:tc>
          <w:tcPr>
            <w:tcW w:w="1008" w:type="dxa"/>
          </w:tcPr>
          <w:p w14:paraId="7AA2F04E" w14:textId="77777777" w:rsidR="001C10D4" w:rsidRDefault="00000000">
            <w:r>
              <w:rPr>
                <w:sz w:val="14"/>
              </w:rPr>
              <w:t>M05-008</w:t>
            </w:r>
          </w:p>
        </w:tc>
        <w:tc>
          <w:tcPr>
            <w:tcW w:w="1872" w:type="dxa"/>
          </w:tcPr>
          <w:p w14:paraId="57E9DAEB" w14:textId="77777777" w:rsidR="001C10D4" w:rsidRDefault="00000000">
            <w:r>
              <w:rPr>
                <w:sz w:val="14"/>
              </w:rPr>
              <w:t>Quản lý lớp học</w:t>
            </w:r>
          </w:p>
        </w:tc>
        <w:tc>
          <w:tcPr>
            <w:tcW w:w="1872" w:type="dxa"/>
          </w:tcPr>
          <w:p w14:paraId="41804981" w14:textId="77777777" w:rsidR="001C10D4" w:rsidRDefault="00000000">
            <w:r>
              <w:rPr>
                <w:sz w:val="14"/>
              </w:rPr>
              <w:t>Chuyển lớp</w:t>
            </w:r>
          </w:p>
        </w:tc>
        <w:tc>
          <w:tcPr>
            <w:tcW w:w="4464" w:type="dxa"/>
          </w:tcPr>
          <w:p w14:paraId="7190B56C" w14:textId="77777777" w:rsidR="001C10D4" w:rsidRDefault="00000000">
            <w:r>
              <w:rPr>
                <w:sz w:val="14"/>
              </w:rPr>
              <w:t>Chuyển học viên giữa lớp, lưu lịch sử chuyển.</w:t>
            </w:r>
          </w:p>
        </w:tc>
        <w:tc>
          <w:tcPr>
            <w:tcW w:w="1440" w:type="dxa"/>
          </w:tcPr>
          <w:p w14:paraId="578CEF16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54BD0CC3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10D10383" w14:textId="77777777">
        <w:trPr>
          <w:jc w:val="center"/>
        </w:trPr>
        <w:tc>
          <w:tcPr>
            <w:tcW w:w="1008" w:type="dxa"/>
          </w:tcPr>
          <w:p w14:paraId="46FE3407" w14:textId="77777777" w:rsidR="001C10D4" w:rsidRDefault="00000000">
            <w:r>
              <w:rPr>
                <w:sz w:val="14"/>
              </w:rPr>
              <w:t>M05-009</w:t>
            </w:r>
          </w:p>
        </w:tc>
        <w:tc>
          <w:tcPr>
            <w:tcW w:w="1872" w:type="dxa"/>
          </w:tcPr>
          <w:p w14:paraId="211ED5C6" w14:textId="77777777" w:rsidR="001C10D4" w:rsidRDefault="00000000">
            <w:r>
              <w:rPr>
                <w:sz w:val="14"/>
              </w:rPr>
              <w:t>Quản lý lớp học</w:t>
            </w:r>
          </w:p>
        </w:tc>
        <w:tc>
          <w:tcPr>
            <w:tcW w:w="1872" w:type="dxa"/>
          </w:tcPr>
          <w:p w14:paraId="36FBCF9E" w14:textId="77777777" w:rsidR="001C10D4" w:rsidRDefault="00000000">
            <w:r>
              <w:rPr>
                <w:sz w:val="14"/>
              </w:rPr>
              <w:t>In/xuất danh sách lớp</w:t>
            </w:r>
          </w:p>
        </w:tc>
        <w:tc>
          <w:tcPr>
            <w:tcW w:w="4464" w:type="dxa"/>
          </w:tcPr>
          <w:p w14:paraId="7558AD32" w14:textId="77777777" w:rsidR="001C10D4" w:rsidRDefault="00000000">
            <w:r>
              <w:rPr>
                <w:sz w:val="14"/>
              </w:rPr>
              <w:t>Xuất danh sách lớp kèm SĐT phụ huynh, tình trạng học phí, điểm danh.</w:t>
            </w:r>
          </w:p>
        </w:tc>
        <w:tc>
          <w:tcPr>
            <w:tcW w:w="1440" w:type="dxa"/>
          </w:tcPr>
          <w:p w14:paraId="65F95E55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2AA4D6CB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1DADE992" w14:textId="77777777">
        <w:trPr>
          <w:jc w:val="center"/>
        </w:trPr>
        <w:tc>
          <w:tcPr>
            <w:tcW w:w="1008" w:type="dxa"/>
          </w:tcPr>
          <w:p w14:paraId="3D80834B" w14:textId="77777777" w:rsidR="001C10D4" w:rsidRDefault="00000000">
            <w:r>
              <w:rPr>
                <w:sz w:val="14"/>
              </w:rPr>
              <w:t>M05-010</w:t>
            </w:r>
          </w:p>
        </w:tc>
        <w:tc>
          <w:tcPr>
            <w:tcW w:w="1872" w:type="dxa"/>
          </w:tcPr>
          <w:p w14:paraId="0639B1C3" w14:textId="77777777" w:rsidR="001C10D4" w:rsidRDefault="00000000">
            <w:r>
              <w:rPr>
                <w:sz w:val="14"/>
              </w:rPr>
              <w:t>Quản lý lớp học</w:t>
            </w:r>
          </w:p>
        </w:tc>
        <w:tc>
          <w:tcPr>
            <w:tcW w:w="1872" w:type="dxa"/>
          </w:tcPr>
          <w:p w14:paraId="6E652D53" w14:textId="77777777" w:rsidR="001C10D4" w:rsidRDefault="00000000">
            <w:r>
              <w:rPr>
                <w:sz w:val="14"/>
              </w:rPr>
              <w:t>Quản lý học bù theo lớp</w:t>
            </w:r>
          </w:p>
        </w:tc>
        <w:tc>
          <w:tcPr>
            <w:tcW w:w="4464" w:type="dxa"/>
          </w:tcPr>
          <w:p w14:paraId="3A88BECA" w14:textId="77777777" w:rsidR="001C10D4" w:rsidRDefault="00000000">
            <w:r>
              <w:rPr>
                <w:sz w:val="14"/>
              </w:rPr>
              <w:t>Theo dõi học viên học bù ở lớp khác và ghi nhận vào lịch sử.</w:t>
            </w:r>
          </w:p>
        </w:tc>
        <w:tc>
          <w:tcPr>
            <w:tcW w:w="1440" w:type="dxa"/>
          </w:tcPr>
          <w:p w14:paraId="2B0C2C1E" w14:textId="77777777" w:rsidR="001C10D4" w:rsidRDefault="00000000">
            <w:r>
              <w:rPr>
                <w:sz w:val="14"/>
              </w:rPr>
              <w:t>Admin, Giáo viên</w:t>
            </w:r>
          </w:p>
        </w:tc>
        <w:tc>
          <w:tcPr>
            <w:tcW w:w="720" w:type="dxa"/>
          </w:tcPr>
          <w:p w14:paraId="0D05417C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6F9D3F22" w14:textId="77777777">
        <w:trPr>
          <w:jc w:val="center"/>
        </w:trPr>
        <w:tc>
          <w:tcPr>
            <w:tcW w:w="1008" w:type="dxa"/>
          </w:tcPr>
          <w:p w14:paraId="33E6505E" w14:textId="77777777" w:rsidR="001C10D4" w:rsidRDefault="00000000">
            <w:r>
              <w:rPr>
                <w:sz w:val="14"/>
              </w:rPr>
              <w:t>M06-001</w:t>
            </w:r>
          </w:p>
        </w:tc>
        <w:tc>
          <w:tcPr>
            <w:tcW w:w="1872" w:type="dxa"/>
          </w:tcPr>
          <w:p w14:paraId="25A6072F" w14:textId="77777777" w:rsidR="001C10D4" w:rsidRDefault="00000000">
            <w:r>
              <w:rPr>
                <w:sz w:val="14"/>
              </w:rPr>
              <w:t>Thời khóa biểu</w:t>
            </w:r>
          </w:p>
        </w:tc>
        <w:tc>
          <w:tcPr>
            <w:tcW w:w="1872" w:type="dxa"/>
          </w:tcPr>
          <w:p w14:paraId="6D6E522A" w14:textId="77777777" w:rsidR="001C10D4" w:rsidRDefault="00000000">
            <w:r>
              <w:rPr>
                <w:sz w:val="14"/>
              </w:rPr>
              <w:t>Xếp lịch lớp</w:t>
            </w:r>
          </w:p>
        </w:tc>
        <w:tc>
          <w:tcPr>
            <w:tcW w:w="4464" w:type="dxa"/>
          </w:tcPr>
          <w:p w14:paraId="3C530906" w14:textId="77777777" w:rsidR="001C10D4" w:rsidRDefault="00000000">
            <w:r>
              <w:rPr>
                <w:sz w:val="14"/>
              </w:rPr>
              <w:t>Tạo lịch theo ngày/tuần/tháng, giờ bắt đầu/kết thúc, phòng, giáo viên.</w:t>
            </w:r>
          </w:p>
        </w:tc>
        <w:tc>
          <w:tcPr>
            <w:tcW w:w="1440" w:type="dxa"/>
          </w:tcPr>
          <w:p w14:paraId="588DF715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594CBA8B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60238CDF" w14:textId="77777777">
        <w:trPr>
          <w:jc w:val="center"/>
        </w:trPr>
        <w:tc>
          <w:tcPr>
            <w:tcW w:w="1008" w:type="dxa"/>
          </w:tcPr>
          <w:p w14:paraId="7E8BF6FB" w14:textId="77777777" w:rsidR="001C10D4" w:rsidRDefault="00000000">
            <w:r>
              <w:rPr>
                <w:sz w:val="14"/>
              </w:rPr>
              <w:t>M06-002</w:t>
            </w:r>
          </w:p>
        </w:tc>
        <w:tc>
          <w:tcPr>
            <w:tcW w:w="1872" w:type="dxa"/>
          </w:tcPr>
          <w:p w14:paraId="5A8EF04C" w14:textId="77777777" w:rsidR="001C10D4" w:rsidRDefault="00000000">
            <w:r>
              <w:rPr>
                <w:sz w:val="14"/>
              </w:rPr>
              <w:t>Thời khóa biểu</w:t>
            </w:r>
          </w:p>
        </w:tc>
        <w:tc>
          <w:tcPr>
            <w:tcW w:w="1872" w:type="dxa"/>
          </w:tcPr>
          <w:p w14:paraId="38A569DA" w14:textId="77777777" w:rsidR="001C10D4" w:rsidRDefault="00000000">
            <w:r>
              <w:rPr>
                <w:sz w:val="14"/>
              </w:rPr>
              <w:t>Lịch giáo viên</w:t>
            </w:r>
          </w:p>
        </w:tc>
        <w:tc>
          <w:tcPr>
            <w:tcW w:w="4464" w:type="dxa"/>
          </w:tcPr>
          <w:p w14:paraId="3CDAACA8" w14:textId="77777777" w:rsidR="001C10D4" w:rsidRDefault="00000000">
            <w:r>
              <w:rPr>
                <w:sz w:val="14"/>
              </w:rPr>
              <w:t>Giáo viên đăng nhập xem lịch dạy của mình.</w:t>
            </w:r>
          </w:p>
        </w:tc>
        <w:tc>
          <w:tcPr>
            <w:tcW w:w="1440" w:type="dxa"/>
          </w:tcPr>
          <w:p w14:paraId="2C1E886B" w14:textId="77777777" w:rsidR="001C10D4" w:rsidRDefault="00000000">
            <w:r>
              <w:rPr>
                <w:sz w:val="14"/>
              </w:rPr>
              <w:t>Giáo viên</w:t>
            </w:r>
          </w:p>
        </w:tc>
        <w:tc>
          <w:tcPr>
            <w:tcW w:w="720" w:type="dxa"/>
          </w:tcPr>
          <w:p w14:paraId="2A642D1D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2216BEBF" w14:textId="77777777">
        <w:trPr>
          <w:jc w:val="center"/>
        </w:trPr>
        <w:tc>
          <w:tcPr>
            <w:tcW w:w="1008" w:type="dxa"/>
          </w:tcPr>
          <w:p w14:paraId="4EE030F6" w14:textId="77777777" w:rsidR="001C10D4" w:rsidRDefault="00000000">
            <w:r>
              <w:rPr>
                <w:sz w:val="14"/>
              </w:rPr>
              <w:t>M06-003</w:t>
            </w:r>
          </w:p>
        </w:tc>
        <w:tc>
          <w:tcPr>
            <w:tcW w:w="1872" w:type="dxa"/>
          </w:tcPr>
          <w:p w14:paraId="09C32111" w14:textId="77777777" w:rsidR="001C10D4" w:rsidRDefault="00000000">
            <w:r>
              <w:rPr>
                <w:sz w:val="14"/>
              </w:rPr>
              <w:t>Thời khóa biểu</w:t>
            </w:r>
          </w:p>
        </w:tc>
        <w:tc>
          <w:tcPr>
            <w:tcW w:w="1872" w:type="dxa"/>
          </w:tcPr>
          <w:p w14:paraId="1DD83888" w14:textId="77777777" w:rsidR="001C10D4" w:rsidRDefault="00000000">
            <w:r>
              <w:rPr>
                <w:sz w:val="14"/>
              </w:rPr>
              <w:t>Lịch học viên/phụ huynh</w:t>
            </w:r>
          </w:p>
        </w:tc>
        <w:tc>
          <w:tcPr>
            <w:tcW w:w="4464" w:type="dxa"/>
          </w:tcPr>
          <w:p w14:paraId="0AFD8B75" w14:textId="77777777" w:rsidR="001C10D4" w:rsidRDefault="00000000">
            <w:r>
              <w:rPr>
                <w:sz w:val="14"/>
              </w:rPr>
              <w:t>Học viên/phụ huynh xem lịch học của con.</w:t>
            </w:r>
          </w:p>
        </w:tc>
        <w:tc>
          <w:tcPr>
            <w:tcW w:w="1440" w:type="dxa"/>
          </w:tcPr>
          <w:p w14:paraId="3BDBB702" w14:textId="77777777" w:rsidR="001C10D4" w:rsidRDefault="00000000">
            <w:r>
              <w:rPr>
                <w:sz w:val="14"/>
              </w:rPr>
              <w:t>Phụ huynh, Học viên</w:t>
            </w:r>
          </w:p>
        </w:tc>
        <w:tc>
          <w:tcPr>
            <w:tcW w:w="720" w:type="dxa"/>
          </w:tcPr>
          <w:p w14:paraId="7708A7B5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0C880E22" w14:textId="77777777">
        <w:trPr>
          <w:jc w:val="center"/>
        </w:trPr>
        <w:tc>
          <w:tcPr>
            <w:tcW w:w="1008" w:type="dxa"/>
          </w:tcPr>
          <w:p w14:paraId="5DA05FC1" w14:textId="77777777" w:rsidR="001C10D4" w:rsidRDefault="00000000">
            <w:r>
              <w:rPr>
                <w:sz w:val="14"/>
              </w:rPr>
              <w:t>M06-004</w:t>
            </w:r>
          </w:p>
        </w:tc>
        <w:tc>
          <w:tcPr>
            <w:tcW w:w="1872" w:type="dxa"/>
          </w:tcPr>
          <w:p w14:paraId="6C865C0E" w14:textId="77777777" w:rsidR="001C10D4" w:rsidRDefault="00000000">
            <w:r>
              <w:rPr>
                <w:sz w:val="14"/>
              </w:rPr>
              <w:t>Thời khóa biểu</w:t>
            </w:r>
          </w:p>
        </w:tc>
        <w:tc>
          <w:tcPr>
            <w:tcW w:w="1872" w:type="dxa"/>
          </w:tcPr>
          <w:p w14:paraId="79868955" w14:textId="77777777" w:rsidR="001C10D4" w:rsidRDefault="00000000">
            <w:r>
              <w:rPr>
                <w:sz w:val="14"/>
              </w:rPr>
              <w:t>Gắn bài giảng vào lịch</w:t>
            </w:r>
          </w:p>
        </w:tc>
        <w:tc>
          <w:tcPr>
            <w:tcW w:w="4464" w:type="dxa"/>
          </w:tcPr>
          <w:p w14:paraId="394F72A6" w14:textId="77777777" w:rsidR="001C10D4" w:rsidRDefault="00000000">
            <w:r>
              <w:rPr>
                <w:sz w:val="14"/>
              </w:rPr>
              <w:t>Mỗi buổi học hiển thị tên bài, unit, trang, tài liệu cần dạy.</w:t>
            </w:r>
          </w:p>
        </w:tc>
        <w:tc>
          <w:tcPr>
            <w:tcW w:w="1440" w:type="dxa"/>
          </w:tcPr>
          <w:p w14:paraId="37EE0C05" w14:textId="77777777" w:rsidR="001C10D4" w:rsidRDefault="00000000">
            <w:r>
              <w:rPr>
                <w:sz w:val="14"/>
              </w:rPr>
              <w:t>Admin, Giáo viên</w:t>
            </w:r>
          </w:p>
        </w:tc>
        <w:tc>
          <w:tcPr>
            <w:tcW w:w="720" w:type="dxa"/>
          </w:tcPr>
          <w:p w14:paraId="424FDAC2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1D022B8E" w14:textId="77777777">
        <w:trPr>
          <w:jc w:val="center"/>
        </w:trPr>
        <w:tc>
          <w:tcPr>
            <w:tcW w:w="1008" w:type="dxa"/>
          </w:tcPr>
          <w:p w14:paraId="5A92F708" w14:textId="77777777" w:rsidR="001C10D4" w:rsidRDefault="00000000">
            <w:r>
              <w:rPr>
                <w:sz w:val="14"/>
              </w:rPr>
              <w:t>M06-005</w:t>
            </w:r>
          </w:p>
        </w:tc>
        <w:tc>
          <w:tcPr>
            <w:tcW w:w="1872" w:type="dxa"/>
          </w:tcPr>
          <w:p w14:paraId="531BCF16" w14:textId="77777777" w:rsidR="001C10D4" w:rsidRDefault="00000000">
            <w:r>
              <w:rPr>
                <w:sz w:val="14"/>
              </w:rPr>
              <w:t>Thời khóa biểu</w:t>
            </w:r>
          </w:p>
        </w:tc>
        <w:tc>
          <w:tcPr>
            <w:tcW w:w="1872" w:type="dxa"/>
          </w:tcPr>
          <w:p w14:paraId="6CE46F62" w14:textId="77777777" w:rsidR="001C10D4" w:rsidRDefault="00000000">
            <w:r>
              <w:rPr>
                <w:sz w:val="14"/>
              </w:rPr>
              <w:t>Đổi lịch</w:t>
            </w:r>
          </w:p>
        </w:tc>
        <w:tc>
          <w:tcPr>
            <w:tcW w:w="4464" w:type="dxa"/>
          </w:tcPr>
          <w:p w14:paraId="1291EE20" w14:textId="77777777" w:rsidR="001C10D4" w:rsidRDefault="00000000">
            <w:r>
              <w:rPr>
                <w:sz w:val="14"/>
              </w:rPr>
              <w:t>Admin đổi giáo viên, phòng, giờ, ngày; lưu lịch sử thay đổi.</w:t>
            </w:r>
          </w:p>
        </w:tc>
        <w:tc>
          <w:tcPr>
            <w:tcW w:w="1440" w:type="dxa"/>
          </w:tcPr>
          <w:p w14:paraId="03690E48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70558CA9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5E60E277" w14:textId="77777777">
        <w:trPr>
          <w:jc w:val="center"/>
        </w:trPr>
        <w:tc>
          <w:tcPr>
            <w:tcW w:w="1008" w:type="dxa"/>
          </w:tcPr>
          <w:p w14:paraId="774D994F" w14:textId="77777777" w:rsidR="001C10D4" w:rsidRDefault="00000000">
            <w:r>
              <w:rPr>
                <w:sz w:val="14"/>
              </w:rPr>
              <w:t>M06-006</w:t>
            </w:r>
          </w:p>
        </w:tc>
        <w:tc>
          <w:tcPr>
            <w:tcW w:w="1872" w:type="dxa"/>
          </w:tcPr>
          <w:p w14:paraId="76FF6AC6" w14:textId="77777777" w:rsidR="001C10D4" w:rsidRDefault="00000000">
            <w:r>
              <w:rPr>
                <w:sz w:val="14"/>
              </w:rPr>
              <w:t>Thời khóa biểu</w:t>
            </w:r>
          </w:p>
        </w:tc>
        <w:tc>
          <w:tcPr>
            <w:tcW w:w="1872" w:type="dxa"/>
          </w:tcPr>
          <w:p w14:paraId="3FB03088" w14:textId="77777777" w:rsidR="001C10D4" w:rsidRDefault="00000000">
            <w:r>
              <w:rPr>
                <w:sz w:val="14"/>
              </w:rPr>
              <w:t>Thông báo đổi lịch</w:t>
            </w:r>
          </w:p>
        </w:tc>
        <w:tc>
          <w:tcPr>
            <w:tcW w:w="4464" w:type="dxa"/>
          </w:tcPr>
          <w:p w14:paraId="65429BF5" w14:textId="77777777" w:rsidR="001C10D4" w:rsidRDefault="00000000">
            <w:r>
              <w:rPr>
                <w:sz w:val="14"/>
              </w:rPr>
              <w:t>Gửi thông báo cho giáo viên/phụ huynh/học viên khi đổi lịch.</w:t>
            </w:r>
          </w:p>
        </w:tc>
        <w:tc>
          <w:tcPr>
            <w:tcW w:w="1440" w:type="dxa"/>
          </w:tcPr>
          <w:p w14:paraId="4765FBF1" w14:textId="77777777" w:rsidR="001C10D4" w:rsidRDefault="00000000">
            <w:r>
              <w:rPr>
                <w:sz w:val="14"/>
              </w:rPr>
              <w:t>Admin, Phụ huynh</w:t>
            </w:r>
          </w:p>
        </w:tc>
        <w:tc>
          <w:tcPr>
            <w:tcW w:w="720" w:type="dxa"/>
          </w:tcPr>
          <w:p w14:paraId="2E7F22A5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2705676D" w14:textId="77777777">
        <w:trPr>
          <w:jc w:val="center"/>
        </w:trPr>
        <w:tc>
          <w:tcPr>
            <w:tcW w:w="1008" w:type="dxa"/>
          </w:tcPr>
          <w:p w14:paraId="45DCD6DB" w14:textId="77777777" w:rsidR="001C10D4" w:rsidRDefault="00000000">
            <w:r>
              <w:rPr>
                <w:sz w:val="14"/>
              </w:rPr>
              <w:t>M06-007</w:t>
            </w:r>
          </w:p>
        </w:tc>
        <w:tc>
          <w:tcPr>
            <w:tcW w:w="1872" w:type="dxa"/>
          </w:tcPr>
          <w:p w14:paraId="442B716A" w14:textId="77777777" w:rsidR="001C10D4" w:rsidRDefault="00000000">
            <w:r>
              <w:rPr>
                <w:sz w:val="14"/>
              </w:rPr>
              <w:t>Thời khóa biểu</w:t>
            </w:r>
          </w:p>
        </w:tc>
        <w:tc>
          <w:tcPr>
            <w:tcW w:w="1872" w:type="dxa"/>
          </w:tcPr>
          <w:p w14:paraId="51AAD1E3" w14:textId="77777777" w:rsidR="001C10D4" w:rsidRDefault="00000000">
            <w:r>
              <w:rPr>
                <w:sz w:val="14"/>
              </w:rPr>
              <w:t>Kiểm tra trùng lịch</w:t>
            </w:r>
          </w:p>
        </w:tc>
        <w:tc>
          <w:tcPr>
            <w:tcW w:w="4464" w:type="dxa"/>
          </w:tcPr>
          <w:p w14:paraId="2142DE43" w14:textId="77777777" w:rsidR="001C10D4" w:rsidRDefault="00000000">
            <w:r>
              <w:rPr>
                <w:sz w:val="14"/>
              </w:rPr>
              <w:t>Cảnh báo khi giáo viên/phòng/lớp bị trùng giờ.</w:t>
            </w:r>
          </w:p>
        </w:tc>
        <w:tc>
          <w:tcPr>
            <w:tcW w:w="1440" w:type="dxa"/>
          </w:tcPr>
          <w:p w14:paraId="1D55804A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74276973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19276E8A" w14:textId="77777777">
        <w:trPr>
          <w:jc w:val="center"/>
        </w:trPr>
        <w:tc>
          <w:tcPr>
            <w:tcW w:w="1008" w:type="dxa"/>
          </w:tcPr>
          <w:p w14:paraId="155D83D0" w14:textId="77777777" w:rsidR="001C10D4" w:rsidRDefault="00000000">
            <w:r>
              <w:rPr>
                <w:sz w:val="14"/>
              </w:rPr>
              <w:t>M06-008</w:t>
            </w:r>
          </w:p>
        </w:tc>
        <w:tc>
          <w:tcPr>
            <w:tcW w:w="1872" w:type="dxa"/>
          </w:tcPr>
          <w:p w14:paraId="3F96736B" w14:textId="77777777" w:rsidR="001C10D4" w:rsidRDefault="00000000">
            <w:r>
              <w:rPr>
                <w:sz w:val="14"/>
              </w:rPr>
              <w:t>Thời khóa biểu</w:t>
            </w:r>
          </w:p>
        </w:tc>
        <w:tc>
          <w:tcPr>
            <w:tcW w:w="1872" w:type="dxa"/>
          </w:tcPr>
          <w:p w14:paraId="09D693D6" w14:textId="77777777" w:rsidR="001C10D4" w:rsidRDefault="00000000">
            <w:r>
              <w:rPr>
                <w:sz w:val="14"/>
              </w:rPr>
              <w:t>Lịch học bù</w:t>
            </w:r>
          </w:p>
        </w:tc>
        <w:tc>
          <w:tcPr>
            <w:tcW w:w="4464" w:type="dxa"/>
          </w:tcPr>
          <w:p w14:paraId="07F2228E" w14:textId="77777777" w:rsidR="001C10D4" w:rsidRDefault="00000000">
            <w:r>
              <w:rPr>
                <w:sz w:val="14"/>
              </w:rPr>
              <w:t>Tạo lịch học bù cho học viên/lớp.</w:t>
            </w:r>
          </w:p>
        </w:tc>
        <w:tc>
          <w:tcPr>
            <w:tcW w:w="1440" w:type="dxa"/>
          </w:tcPr>
          <w:p w14:paraId="6F2462B2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61EB40F2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07567BC2" w14:textId="77777777">
        <w:trPr>
          <w:jc w:val="center"/>
        </w:trPr>
        <w:tc>
          <w:tcPr>
            <w:tcW w:w="1008" w:type="dxa"/>
          </w:tcPr>
          <w:p w14:paraId="18C869D2" w14:textId="77777777" w:rsidR="001C10D4" w:rsidRDefault="00000000">
            <w:r>
              <w:rPr>
                <w:sz w:val="14"/>
              </w:rPr>
              <w:t>M06-009</w:t>
            </w:r>
          </w:p>
        </w:tc>
        <w:tc>
          <w:tcPr>
            <w:tcW w:w="1872" w:type="dxa"/>
          </w:tcPr>
          <w:p w14:paraId="5B904DEB" w14:textId="77777777" w:rsidR="001C10D4" w:rsidRDefault="00000000">
            <w:r>
              <w:rPr>
                <w:sz w:val="14"/>
              </w:rPr>
              <w:t>Thời khóa biểu</w:t>
            </w:r>
          </w:p>
        </w:tc>
        <w:tc>
          <w:tcPr>
            <w:tcW w:w="1872" w:type="dxa"/>
          </w:tcPr>
          <w:p w14:paraId="4A0A05CA" w14:textId="77777777" w:rsidR="001C10D4" w:rsidRDefault="00000000">
            <w:r>
              <w:rPr>
                <w:sz w:val="14"/>
              </w:rPr>
              <w:t>Lịch dạng tuần/tháng</w:t>
            </w:r>
          </w:p>
        </w:tc>
        <w:tc>
          <w:tcPr>
            <w:tcW w:w="4464" w:type="dxa"/>
          </w:tcPr>
          <w:p w14:paraId="7D8CF2EA" w14:textId="77777777" w:rsidR="001C10D4" w:rsidRDefault="00000000">
            <w:r>
              <w:rPr>
                <w:sz w:val="14"/>
              </w:rPr>
              <w:t>Có giao diện lịch tuần, tháng và danh sách.</w:t>
            </w:r>
          </w:p>
        </w:tc>
        <w:tc>
          <w:tcPr>
            <w:tcW w:w="1440" w:type="dxa"/>
          </w:tcPr>
          <w:p w14:paraId="235007BA" w14:textId="77777777" w:rsidR="001C10D4" w:rsidRDefault="00000000">
            <w:r>
              <w:rPr>
                <w:sz w:val="14"/>
              </w:rPr>
              <w:t>Admin, Giáo viên</w:t>
            </w:r>
          </w:p>
        </w:tc>
        <w:tc>
          <w:tcPr>
            <w:tcW w:w="720" w:type="dxa"/>
          </w:tcPr>
          <w:p w14:paraId="504522D7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38424889" w14:textId="77777777">
        <w:trPr>
          <w:jc w:val="center"/>
        </w:trPr>
        <w:tc>
          <w:tcPr>
            <w:tcW w:w="1008" w:type="dxa"/>
          </w:tcPr>
          <w:p w14:paraId="1BD6794D" w14:textId="77777777" w:rsidR="001C10D4" w:rsidRDefault="00000000">
            <w:r>
              <w:rPr>
                <w:sz w:val="14"/>
              </w:rPr>
              <w:t>M06-010</w:t>
            </w:r>
          </w:p>
        </w:tc>
        <w:tc>
          <w:tcPr>
            <w:tcW w:w="1872" w:type="dxa"/>
          </w:tcPr>
          <w:p w14:paraId="0DF83ED1" w14:textId="77777777" w:rsidR="001C10D4" w:rsidRDefault="00000000">
            <w:r>
              <w:rPr>
                <w:sz w:val="14"/>
              </w:rPr>
              <w:t>Thời khóa biểu</w:t>
            </w:r>
          </w:p>
        </w:tc>
        <w:tc>
          <w:tcPr>
            <w:tcW w:w="1872" w:type="dxa"/>
          </w:tcPr>
          <w:p w14:paraId="078E821D" w14:textId="77777777" w:rsidR="001C10D4" w:rsidRDefault="00000000">
            <w:r>
              <w:rPr>
                <w:sz w:val="14"/>
              </w:rPr>
              <w:t>Xuất lịch</w:t>
            </w:r>
          </w:p>
        </w:tc>
        <w:tc>
          <w:tcPr>
            <w:tcW w:w="4464" w:type="dxa"/>
          </w:tcPr>
          <w:p w14:paraId="01225021" w14:textId="77777777" w:rsidR="001C10D4" w:rsidRDefault="00000000">
            <w:r>
              <w:rPr>
                <w:sz w:val="14"/>
              </w:rPr>
              <w:t>Xuất Excel/PDF lịch lớp hoặc lịch giáo viên.</w:t>
            </w:r>
          </w:p>
        </w:tc>
        <w:tc>
          <w:tcPr>
            <w:tcW w:w="1440" w:type="dxa"/>
          </w:tcPr>
          <w:p w14:paraId="1C68C14E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79CC9377" w14:textId="77777777" w:rsidR="001C10D4" w:rsidRDefault="00000000">
            <w:r>
              <w:rPr>
                <w:sz w:val="14"/>
              </w:rPr>
              <w:t>Could</w:t>
            </w:r>
          </w:p>
        </w:tc>
      </w:tr>
      <w:tr w:rsidR="001C10D4" w14:paraId="39881AD3" w14:textId="77777777">
        <w:trPr>
          <w:jc w:val="center"/>
        </w:trPr>
        <w:tc>
          <w:tcPr>
            <w:tcW w:w="1008" w:type="dxa"/>
          </w:tcPr>
          <w:p w14:paraId="61E57B38" w14:textId="77777777" w:rsidR="001C10D4" w:rsidRDefault="00000000">
            <w:r>
              <w:rPr>
                <w:sz w:val="14"/>
              </w:rPr>
              <w:t>M07-001</w:t>
            </w:r>
          </w:p>
        </w:tc>
        <w:tc>
          <w:tcPr>
            <w:tcW w:w="1872" w:type="dxa"/>
          </w:tcPr>
          <w:p w14:paraId="3BB5102D" w14:textId="77777777" w:rsidR="001C10D4" w:rsidRDefault="00000000">
            <w:r>
              <w:rPr>
                <w:sz w:val="14"/>
              </w:rPr>
              <w:t>Học phí - công nợ</w:t>
            </w:r>
          </w:p>
        </w:tc>
        <w:tc>
          <w:tcPr>
            <w:tcW w:w="1872" w:type="dxa"/>
          </w:tcPr>
          <w:p w14:paraId="2C3A595A" w14:textId="77777777" w:rsidR="001C10D4" w:rsidRDefault="00000000">
            <w:r>
              <w:rPr>
                <w:sz w:val="14"/>
              </w:rPr>
              <w:t>Thiết lập gói học phí</w:t>
            </w:r>
          </w:p>
        </w:tc>
        <w:tc>
          <w:tcPr>
            <w:tcW w:w="4464" w:type="dxa"/>
          </w:tcPr>
          <w:p w14:paraId="5582A4B7" w14:textId="77777777" w:rsidR="001C10D4" w:rsidRDefault="00000000">
            <w:r>
              <w:rPr>
                <w:sz w:val="14"/>
              </w:rPr>
              <w:t>Tạo gói theo khóa, theo tháng, theo số buổi, ưu đãi/học bổng.</w:t>
            </w:r>
          </w:p>
        </w:tc>
        <w:tc>
          <w:tcPr>
            <w:tcW w:w="1440" w:type="dxa"/>
          </w:tcPr>
          <w:p w14:paraId="0FF5E437" w14:textId="77777777" w:rsidR="001C10D4" w:rsidRDefault="00000000">
            <w:r>
              <w:rPr>
                <w:sz w:val="14"/>
              </w:rPr>
              <w:t>Admin, Kế toán</w:t>
            </w:r>
          </w:p>
        </w:tc>
        <w:tc>
          <w:tcPr>
            <w:tcW w:w="720" w:type="dxa"/>
          </w:tcPr>
          <w:p w14:paraId="6740BC63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51260D78" w14:textId="77777777">
        <w:trPr>
          <w:jc w:val="center"/>
        </w:trPr>
        <w:tc>
          <w:tcPr>
            <w:tcW w:w="1008" w:type="dxa"/>
          </w:tcPr>
          <w:p w14:paraId="3579E9F8" w14:textId="77777777" w:rsidR="001C10D4" w:rsidRDefault="00000000">
            <w:r>
              <w:rPr>
                <w:sz w:val="14"/>
              </w:rPr>
              <w:t>M07-002</w:t>
            </w:r>
          </w:p>
        </w:tc>
        <w:tc>
          <w:tcPr>
            <w:tcW w:w="1872" w:type="dxa"/>
          </w:tcPr>
          <w:p w14:paraId="2111965A" w14:textId="77777777" w:rsidR="001C10D4" w:rsidRDefault="00000000">
            <w:r>
              <w:rPr>
                <w:sz w:val="14"/>
              </w:rPr>
              <w:t>Học phí - công nợ</w:t>
            </w:r>
          </w:p>
        </w:tc>
        <w:tc>
          <w:tcPr>
            <w:tcW w:w="1872" w:type="dxa"/>
          </w:tcPr>
          <w:p w14:paraId="3AC1CA92" w14:textId="77777777" w:rsidR="001C10D4" w:rsidRDefault="00000000">
            <w:r>
              <w:rPr>
                <w:sz w:val="14"/>
              </w:rPr>
              <w:t>Ghi nhận thanh toán</w:t>
            </w:r>
          </w:p>
        </w:tc>
        <w:tc>
          <w:tcPr>
            <w:tcW w:w="4464" w:type="dxa"/>
          </w:tcPr>
          <w:p w14:paraId="37850EA4" w14:textId="77777777" w:rsidR="001C10D4" w:rsidRDefault="00000000">
            <w:r>
              <w:rPr>
                <w:sz w:val="14"/>
              </w:rPr>
              <w:t>Nhập số tiền, ngày thu, hình thức thanh toán, người thu, ghi chú.</w:t>
            </w:r>
          </w:p>
        </w:tc>
        <w:tc>
          <w:tcPr>
            <w:tcW w:w="1440" w:type="dxa"/>
          </w:tcPr>
          <w:p w14:paraId="068F8DFC" w14:textId="77777777" w:rsidR="001C10D4" w:rsidRDefault="00000000">
            <w:r>
              <w:rPr>
                <w:sz w:val="14"/>
              </w:rPr>
              <w:t>Kế toán, Admin</w:t>
            </w:r>
          </w:p>
        </w:tc>
        <w:tc>
          <w:tcPr>
            <w:tcW w:w="720" w:type="dxa"/>
          </w:tcPr>
          <w:p w14:paraId="4C46BF4F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6121A6F4" w14:textId="77777777">
        <w:trPr>
          <w:jc w:val="center"/>
        </w:trPr>
        <w:tc>
          <w:tcPr>
            <w:tcW w:w="1008" w:type="dxa"/>
          </w:tcPr>
          <w:p w14:paraId="3BDF9148" w14:textId="77777777" w:rsidR="001C10D4" w:rsidRDefault="00000000">
            <w:r>
              <w:rPr>
                <w:sz w:val="14"/>
              </w:rPr>
              <w:t>M07-003</w:t>
            </w:r>
          </w:p>
        </w:tc>
        <w:tc>
          <w:tcPr>
            <w:tcW w:w="1872" w:type="dxa"/>
          </w:tcPr>
          <w:p w14:paraId="0AD54516" w14:textId="77777777" w:rsidR="001C10D4" w:rsidRDefault="00000000">
            <w:r>
              <w:rPr>
                <w:sz w:val="14"/>
              </w:rPr>
              <w:t>Học phí - công nợ</w:t>
            </w:r>
          </w:p>
        </w:tc>
        <w:tc>
          <w:tcPr>
            <w:tcW w:w="1872" w:type="dxa"/>
          </w:tcPr>
          <w:p w14:paraId="32C80CDF" w14:textId="77777777" w:rsidR="001C10D4" w:rsidRDefault="00000000">
            <w:r>
              <w:rPr>
                <w:sz w:val="14"/>
              </w:rPr>
              <w:t>Phiếu thu</w:t>
            </w:r>
          </w:p>
        </w:tc>
        <w:tc>
          <w:tcPr>
            <w:tcW w:w="4464" w:type="dxa"/>
          </w:tcPr>
          <w:p w14:paraId="3FA2A379" w14:textId="77777777" w:rsidR="001C10D4" w:rsidRDefault="00000000">
            <w:r>
              <w:rPr>
                <w:sz w:val="14"/>
              </w:rPr>
              <w:t>Tạo mã phiếu thu, in/xuất phiếu thu, lưu lịch sử.</w:t>
            </w:r>
          </w:p>
        </w:tc>
        <w:tc>
          <w:tcPr>
            <w:tcW w:w="1440" w:type="dxa"/>
          </w:tcPr>
          <w:p w14:paraId="5D663857" w14:textId="77777777" w:rsidR="001C10D4" w:rsidRDefault="00000000">
            <w:r>
              <w:rPr>
                <w:sz w:val="14"/>
              </w:rPr>
              <w:t>Kế toán</w:t>
            </w:r>
          </w:p>
        </w:tc>
        <w:tc>
          <w:tcPr>
            <w:tcW w:w="720" w:type="dxa"/>
          </w:tcPr>
          <w:p w14:paraId="358C4436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087B5D78" w14:textId="77777777">
        <w:trPr>
          <w:jc w:val="center"/>
        </w:trPr>
        <w:tc>
          <w:tcPr>
            <w:tcW w:w="1008" w:type="dxa"/>
          </w:tcPr>
          <w:p w14:paraId="630EC896" w14:textId="77777777" w:rsidR="001C10D4" w:rsidRDefault="00000000">
            <w:r>
              <w:rPr>
                <w:sz w:val="14"/>
              </w:rPr>
              <w:t>M07-004</w:t>
            </w:r>
          </w:p>
        </w:tc>
        <w:tc>
          <w:tcPr>
            <w:tcW w:w="1872" w:type="dxa"/>
          </w:tcPr>
          <w:p w14:paraId="49321C8D" w14:textId="77777777" w:rsidR="001C10D4" w:rsidRDefault="00000000">
            <w:r>
              <w:rPr>
                <w:sz w:val="14"/>
              </w:rPr>
              <w:t>Học phí - công nợ</w:t>
            </w:r>
          </w:p>
        </w:tc>
        <w:tc>
          <w:tcPr>
            <w:tcW w:w="1872" w:type="dxa"/>
          </w:tcPr>
          <w:p w14:paraId="227E22F1" w14:textId="77777777" w:rsidR="001C10D4" w:rsidRDefault="00000000">
            <w:r>
              <w:rPr>
                <w:sz w:val="14"/>
              </w:rPr>
              <w:t>Công nợ</w:t>
            </w:r>
          </w:p>
        </w:tc>
        <w:tc>
          <w:tcPr>
            <w:tcW w:w="4464" w:type="dxa"/>
          </w:tcPr>
          <w:p w14:paraId="5C0F4999" w14:textId="77777777" w:rsidR="001C10D4" w:rsidRDefault="00000000">
            <w:r>
              <w:rPr>
                <w:sz w:val="14"/>
              </w:rPr>
              <w:t>Theo dõi học phí phải thu, đã thu, còn thiếu, quá hạn.</w:t>
            </w:r>
          </w:p>
        </w:tc>
        <w:tc>
          <w:tcPr>
            <w:tcW w:w="1440" w:type="dxa"/>
          </w:tcPr>
          <w:p w14:paraId="51874873" w14:textId="77777777" w:rsidR="001C10D4" w:rsidRDefault="00000000">
            <w:r>
              <w:rPr>
                <w:sz w:val="14"/>
              </w:rPr>
              <w:t>Kế toán, Admin</w:t>
            </w:r>
          </w:p>
        </w:tc>
        <w:tc>
          <w:tcPr>
            <w:tcW w:w="720" w:type="dxa"/>
          </w:tcPr>
          <w:p w14:paraId="4DF343C3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18F31EF4" w14:textId="77777777">
        <w:trPr>
          <w:jc w:val="center"/>
        </w:trPr>
        <w:tc>
          <w:tcPr>
            <w:tcW w:w="1008" w:type="dxa"/>
          </w:tcPr>
          <w:p w14:paraId="7FBD7EF6" w14:textId="77777777" w:rsidR="001C10D4" w:rsidRDefault="00000000">
            <w:r>
              <w:rPr>
                <w:sz w:val="14"/>
              </w:rPr>
              <w:t>M07-005</w:t>
            </w:r>
          </w:p>
        </w:tc>
        <w:tc>
          <w:tcPr>
            <w:tcW w:w="1872" w:type="dxa"/>
          </w:tcPr>
          <w:p w14:paraId="23BC9051" w14:textId="77777777" w:rsidR="001C10D4" w:rsidRDefault="00000000">
            <w:r>
              <w:rPr>
                <w:sz w:val="14"/>
              </w:rPr>
              <w:t>Học phí - công nợ</w:t>
            </w:r>
          </w:p>
        </w:tc>
        <w:tc>
          <w:tcPr>
            <w:tcW w:w="1872" w:type="dxa"/>
          </w:tcPr>
          <w:p w14:paraId="13F92B1A" w14:textId="77777777" w:rsidR="001C10D4" w:rsidRDefault="00000000">
            <w:r>
              <w:rPr>
                <w:sz w:val="14"/>
              </w:rPr>
              <w:t>Cảnh báo nhắc phí</w:t>
            </w:r>
          </w:p>
        </w:tc>
        <w:tc>
          <w:tcPr>
            <w:tcW w:w="4464" w:type="dxa"/>
          </w:tcPr>
          <w:p w14:paraId="58F73659" w14:textId="77777777" w:rsidR="001C10D4" w:rsidRDefault="00000000">
            <w:r>
              <w:rPr>
                <w:sz w:val="14"/>
              </w:rPr>
              <w:t>Cảnh báo học viên sắp hết phí hoặc còn công nợ.</w:t>
            </w:r>
          </w:p>
        </w:tc>
        <w:tc>
          <w:tcPr>
            <w:tcW w:w="1440" w:type="dxa"/>
          </w:tcPr>
          <w:p w14:paraId="1EECCD20" w14:textId="77777777" w:rsidR="001C10D4" w:rsidRDefault="00000000">
            <w:r>
              <w:rPr>
                <w:sz w:val="14"/>
              </w:rPr>
              <w:t>Kế toán, Tư vấn</w:t>
            </w:r>
          </w:p>
        </w:tc>
        <w:tc>
          <w:tcPr>
            <w:tcW w:w="720" w:type="dxa"/>
          </w:tcPr>
          <w:p w14:paraId="7D860177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301CB1A9" w14:textId="77777777">
        <w:trPr>
          <w:jc w:val="center"/>
        </w:trPr>
        <w:tc>
          <w:tcPr>
            <w:tcW w:w="1008" w:type="dxa"/>
          </w:tcPr>
          <w:p w14:paraId="41F73FB2" w14:textId="77777777" w:rsidR="001C10D4" w:rsidRDefault="00000000">
            <w:r>
              <w:rPr>
                <w:sz w:val="14"/>
              </w:rPr>
              <w:t>M07-006</w:t>
            </w:r>
          </w:p>
        </w:tc>
        <w:tc>
          <w:tcPr>
            <w:tcW w:w="1872" w:type="dxa"/>
          </w:tcPr>
          <w:p w14:paraId="45536D53" w14:textId="77777777" w:rsidR="001C10D4" w:rsidRDefault="00000000">
            <w:r>
              <w:rPr>
                <w:sz w:val="14"/>
              </w:rPr>
              <w:t>Học phí - công nợ</w:t>
            </w:r>
          </w:p>
        </w:tc>
        <w:tc>
          <w:tcPr>
            <w:tcW w:w="1872" w:type="dxa"/>
          </w:tcPr>
          <w:p w14:paraId="2C95E4F1" w14:textId="77777777" w:rsidR="001C10D4" w:rsidRDefault="00000000">
            <w:r>
              <w:rPr>
                <w:sz w:val="14"/>
              </w:rPr>
              <w:t>Ưu đãi/học bổng</w:t>
            </w:r>
          </w:p>
        </w:tc>
        <w:tc>
          <w:tcPr>
            <w:tcW w:w="4464" w:type="dxa"/>
          </w:tcPr>
          <w:p w14:paraId="0D7CB896" w14:textId="77777777" w:rsidR="001C10D4" w:rsidRDefault="00000000">
            <w:r>
              <w:rPr>
                <w:sz w:val="14"/>
              </w:rPr>
              <w:t>Lưu phần trăm giảm, lý do giảm, người duyệt.</w:t>
            </w:r>
          </w:p>
        </w:tc>
        <w:tc>
          <w:tcPr>
            <w:tcW w:w="1440" w:type="dxa"/>
          </w:tcPr>
          <w:p w14:paraId="04C20D77" w14:textId="77777777" w:rsidR="001C10D4" w:rsidRDefault="00000000">
            <w:r>
              <w:rPr>
                <w:sz w:val="14"/>
              </w:rPr>
              <w:t>Admin, Kế toán</w:t>
            </w:r>
          </w:p>
        </w:tc>
        <w:tc>
          <w:tcPr>
            <w:tcW w:w="720" w:type="dxa"/>
          </w:tcPr>
          <w:p w14:paraId="238B3FD6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29EA5E50" w14:textId="77777777">
        <w:trPr>
          <w:jc w:val="center"/>
        </w:trPr>
        <w:tc>
          <w:tcPr>
            <w:tcW w:w="1008" w:type="dxa"/>
          </w:tcPr>
          <w:p w14:paraId="57D86DB8" w14:textId="77777777" w:rsidR="001C10D4" w:rsidRDefault="00000000">
            <w:r>
              <w:rPr>
                <w:sz w:val="14"/>
              </w:rPr>
              <w:t>M07-007</w:t>
            </w:r>
          </w:p>
        </w:tc>
        <w:tc>
          <w:tcPr>
            <w:tcW w:w="1872" w:type="dxa"/>
          </w:tcPr>
          <w:p w14:paraId="24F61711" w14:textId="77777777" w:rsidR="001C10D4" w:rsidRDefault="00000000">
            <w:r>
              <w:rPr>
                <w:sz w:val="14"/>
              </w:rPr>
              <w:t>Học phí - công nợ</w:t>
            </w:r>
          </w:p>
        </w:tc>
        <w:tc>
          <w:tcPr>
            <w:tcW w:w="1872" w:type="dxa"/>
          </w:tcPr>
          <w:p w14:paraId="0FDFBE3F" w14:textId="77777777" w:rsidR="001C10D4" w:rsidRDefault="00000000">
            <w:r>
              <w:rPr>
                <w:sz w:val="14"/>
              </w:rPr>
              <w:t>Lịch sử tài chính học viên</w:t>
            </w:r>
          </w:p>
        </w:tc>
        <w:tc>
          <w:tcPr>
            <w:tcW w:w="4464" w:type="dxa"/>
          </w:tcPr>
          <w:p w14:paraId="15922CEA" w14:textId="77777777" w:rsidR="001C10D4" w:rsidRDefault="00000000">
            <w:r>
              <w:rPr>
                <w:sz w:val="14"/>
              </w:rPr>
              <w:t>Xem toàn bộ lần đóng phí, gói học, công nợ của học viên.</w:t>
            </w:r>
          </w:p>
        </w:tc>
        <w:tc>
          <w:tcPr>
            <w:tcW w:w="1440" w:type="dxa"/>
          </w:tcPr>
          <w:p w14:paraId="23D1BF10" w14:textId="77777777" w:rsidR="001C10D4" w:rsidRDefault="00000000">
            <w:r>
              <w:rPr>
                <w:sz w:val="14"/>
              </w:rPr>
              <w:t>Kế toán, Admin</w:t>
            </w:r>
          </w:p>
        </w:tc>
        <w:tc>
          <w:tcPr>
            <w:tcW w:w="720" w:type="dxa"/>
          </w:tcPr>
          <w:p w14:paraId="409B892D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4C8E9067" w14:textId="77777777">
        <w:trPr>
          <w:jc w:val="center"/>
        </w:trPr>
        <w:tc>
          <w:tcPr>
            <w:tcW w:w="1008" w:type="dxa"/>
          </w:tcPr>
          <w:p w14:paraId="1F30EA2C" w14:textId="77777777" w:rsidR="001C10D4" w:rsidRDefault="00000000">
            <w:r>
              <w:rPr>
                <w:sz w:val="14"/>
              </w:rPr>
              <w:t>M07-008</w:t>
            </w:r>
          </w:p>
        </w:tc>
        <w:tc>
          <w:tcPr>
            <w:tcW w:w="1872" w:type="dxa"/>
          </w:tcPr>
          <w:p w14:paraId="32945BEC" w14:textId="77777777" w:rsidR="001C10D4" w:rsidRDefault="00000000">
            <w:r>
              <w:rPr>
                <w:sz w:val="14"/>
              </w:rPr>
              <w:t>Học phí - công nợ</w:t>
            </w:r>
          </w:p>
        </w:tc>
        <w:tc>
          <w:tcPr>
            <w:tcW w:w="1872" w:type="dxa"/>
          </w:tcPr>
          <w:p w14:paraId="00974095" w14:textId="77777777" w:rsidR="001C10D4" w:rsidRDefault="00000000">
            <w:r>
              <w:rPr>
                <w:sz w:val="14"/>
              </w:rPr>
              <w:t>Hoàn/bảo lưu phí</w:t>
            </w:r>
          </w:p>
        </w:tc>
        <w:tc>
          <w:tcPr>
            <w:tcW w:w="4464" w:type="dxa"/>
          </w:tcPr>
          <w:p w14:paraId="4595516C" w14:textId="77777777" w:rsidR="001C10D4" w:rsidRDefault="00000000">
            <w:r>
              <w:rPr>
                <w:sz w:val="14"/>
              </w:rPr>
              <w:t>Ghi nhận bảo lưu, hoàn phí hoặc chuyển phí sang khóa khác.</w:t>
            </w:r>
          </w:p>
        </w:tc>
        <w:tc>
          <w:tcPr>
            <w:tcW w:w="1440" w:type="dxa"/>
          </w:tcPr>
          <w:p w14:paraId="0C61660B" w14:textId="77777777" w:rsidR="001C10D4" w:rsidRDefault="00000000">
            <w:r>
              <w:rPr>
                <w:sz w:val="14"/>
              </w:rPr>
              <w:t>Admin, Kế toán</w:t>
            </w:r>
          </w:p>
        </w:tc>
        <w:tc>
          <w:tcPr>
            <w:tcW w:w="720" w:type="dxa"/>
          </w:tcPr>
          <w:p w14:paraId="0F946FB8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7B3F473E" w14:textId="77777777">
        <w:trPr>
          <w:jc w:val="center"/>
        </w:trPr>
        <w:tc>
          <w:tcPr>
            <w:tcW w:w="1008" w:type="dxa"/>
          </w:tcPr>
          <w:p w14:paraId="14469FDB" w14:textId="77777777" w:rsidR="001C10D4" w:rsidRDefault="00000000">
            <w:r>
              <w:rPr>
                <w:sz w:val="14"/>
              </w:rPr>
              <w:t>M07-009</w:t>
            </w:r>
          </w:p>
        </w:tc>
        <w:tc>
          <w:tcPr>
            <w:tcW w:w="1872" w:type="dxa"/>
          </w:tcPr>
          <w:p w14:paraId="746F3F44" w14:textId="77777777" w:rsidR="001C10D4" w:rsidRDefault="00000000">
            <w:r>
              <w:rPr>
                <w:sz w:val="14"/>
              </w:rPr>
              <w:t>Học phí - công nợ</w:t>
            </w:r>
          </w:p>
        </w:tc>
        <w:tc>
          <w:tcPr>
            <w:tcW w:w="1872" w:type="dxa"/>
          </w:tcPr>
          <w:p w14:paraId="6ADB0212" w14:textId="77777777" w:rsidR="001C10D4" w:rsidRDefault="00000000">
            <w:r>
              <w:rPr>
                <w:sz w:val="14"/>
              </w:rPr>
              <w:t>Báo cáo doanh thu</w:t>
            </w:r>
          </w:p>
        </w:tc>
        <w:tc>
          <w:tcPr>
            <w:tcW w:w="4464" w:type="dxa"/>
          </w:tcPr>
          <w:p w14:paraId="6EEB5BCE" w14:textId="77777777" w:rsidR="001C10D4" w:rsidRDefault="00000000">
            <w:r>
              <w:rPr>
                <w:sz w:val="14"/>
              </w:rPr>
              <w:t>Theo ngày/tháng/khóa/lớp/tư vấn viên/nguồn khách.</w:t>
            </w:r>
          </w:p>
        </w:tc>
        <w:tc>
          <w:tcPr>
            <w:tcW w:w="1440" w:type="dxa"/>
          </w:tcPr>
          <w:p w14:paraId="562DE3FF" w14:textId="77777777" w:rsidR="001C10D4" w:rsidRDefault="00000000">
            <w:r>
              <w:rPr>
                <w:sz w:val="14"/>
              </w:rPr>
              <w:t>BGĐ, Admin</w:t>
            </w:r>
          </w:p>
        </w:tc>
        <w:tc>
          <w:tcPr>
            <w:tcW w:w="720" w:type="dxa"/>
          </w:tcPr>
          <w:p w14:paraId="399098B6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1F85A0A3" w14:textId="77777777">
        <w:trPr>
          <w:jc w:val="center"/>
        </w:trPr>
        <w:tc>
          <w:tcPr>
            <w:tcW w:w="1008" w:type="dxa"/>
          </w:tcPr>
          <w:p w14:paraId="459D2084" w14:textId="77777777" w:rsidR="001C10D4" w:rsidRDefault="00000000">
            <w:r>
              <w:rPr>
                <w:sz w:val="14"/>
              </w:rPr>
              <w:t>M07-010</w:t>
            </w:r>
          </w:p>
        </w:tc>
        <w:tc>
          <w:tcPr>
            <w:tcW w:w="1872" w:type="dxa"/>
          </w:tcPr>
          <w:p w14:paraId="37F53FB2" w14:textId="77777777" w:rsidR="001C10D4" w:rsidRDefault="00000000">
            <w:r>
              <w:rPr>
                <w:sz w:val="14"/>
              </w:rPr>
              <w:t>Học phí - công nợ</w:t>
            </w:r>
          </w:p>
        </w:tc>
        <w:tc>
          <w:tcPr>
            <w:tcW w:w="1872" w:type="dxa"/>
          </w:tcPr>
          <w:p w14:paraId="56995E0A" w14:textId="77777777" w:rsidR="001C10D4" w:rsidRDefault="00000000">
            <w:r>
              <w:rPr>
                <w:sz w:val="14"/>
              </w:rPr>
              <w:t>Phân quyền tài chính</w:t>
            </w:r>
          </w:p>
        </w:tc>
        <w:tc>
          <w:tcPr>
            <w:tcW w:w="4464" w:type="dxa"/>
          </w:tcPr>
          <w:p w14:paraId="54B97F52" w14:textId="77777777" w:rsidR="001C10D4" w:rsidRDefault="00000000">
            <w:r>
              <w:rPr>
                <w:sz w:val="14"/>
              </w:rPr>
              <w:t>Giáo viên không xem thông tin học phí; phụ huynh chỉ xem học phí của con.</w:t>
            </w:r>
          </w:p>
        </w:tc>
        <w:tc>
          <w:tcPr>
            <w:tcW w:w="1440" w:type="dxa"/>
          </w:tcPr>
          <w:p w14:paraId="6B5656E3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6A502418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5C396960" w14:textId="77777777">
        <w:trPr>
          <w:jc w:val="center"/>
        </w:trPr>
        <w:tc>
          <w:tcPr>
            <w:tcW w:w="1008" w:type="dxa"/>
          </w:tcPr>
          <w:p w14:paraId="6470409D" w14:textId="77777777" w:rsidR="001C10D4" w:rsidRDefault="00000000">
            <w:r>
              <w:rPr>
                <w:sz w:val="14"/>
              </w:rPr>
              <w:t>M08-001</w:t>
            </w:r>
          </w:p>
        </w:tc>
        <w:tc>
          <w:tcPr>
            <w:tcW w:w="1872" w:type="dxa"/>
          </w:tcPr>
          <w:p w14:paraId="416BB81A" w14:textId="77777777" w:rsidR="001C10D4" w:rsidRDefault="00000000">
            <w:r>
              <w:rPr>
                <w:sz w:val="14"/>
              </w:rPr>
              <w:t>Điểm danh học sinh</w:t>
            </w:r>
          </w:p>
        </w:tc>
        <w:tc>
          <w:tcPr>
            <w:tcW w:w="1872" w:type="dxa"/>
          </w:tcPr>
          <w:p w14:paraId="5C829AF4" w14:textId="77777777" w:rsidR="001C10D4" w:rsidRDefault="00000000">
            <w:r>
              <w:rPr>
                <w:sz w:val="14"/>
              </w:rPr>
              <w:t>Điểm danh buổi học</w:t>
            </w:r>
          </w:p>
        </w:tc>
        <w:tc>
          <w:tcPr>
            <w:tcW w:w="4464" w:type="dxa"/>
          </w:tcPr>
          <w:p w14:paraId="197F76DB" w14:textId="77777777" w:rsidR="001C10D4" w:rsidRDefault="00000000">
            <w:r>
              <w:rPr>
                <w:sz w:val="14"/>
              </w:rPr>
              <w:t>Giáo viên điểm danh theo lớp và ngày học.</w:t>
            </w:r>
          </w:p>
        </w:tc>
        <w:tc>
          <w:tcPr>
            <w:tcW w:w="1440" w:type="dxa"/>
          </w:tcPr>
          <w:p w14:paraId="49FF7ED5" w14:textId="77777777" w:rsidR="001C10D4" w:rsidRDefault="00000000">
            <w:r>
              <w:rPr>
                <w:sz w:val="14"/>
              </w:rPr>
              <w:t>Giáo viên</w:t>
            </w:r>
          </w:p>
        </w:tc>
        <w:tc>
          <w:tcPr>
            <w:tcW w:w="720" w:type="dxa"/>
          </w:tcPr>
          <w:p w14:paraId="69B191F6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734B5C98" w14:textId="77777777">
        <w:trPr>
          <w:jc w:val="center"/>
        </w:trPr>
        <w:tc>
          <w:tcPr>
            <w:tcW w:w="1008" w:type="dxa"/>
          </w:tcPr>
          <w:p w14:paraId="218C6E01" w14:textId="77777777" w:rsidR="001C10D4" w:rsidRDefault="00000000">
            <w:r>
              <w:rPr>
                <w:sz w:val="14"/>
              </w:rPr>
              <w:t>M08-002</w:t>
            </w:r>
          </w:p>
        </w:tc>
        <w:tc>
          <w:tcPr>
            <w:tcW w:w="1872" w:type="dxa"/>
          </w:tcPr>
          <w:p w14:paraId="2364E5F2" w14:textId="77777777" w:rsidR="001C10D4" w:rsidRDefault="00000000">
            <w:r>
              <w:rPr>
                <w:sz w:val="14"/>
              </w:rPr>
              <w:t>Điểm danh học sinh</w:t>
            </w:r>
          </w:p>
        </w:tc>
        <w:tc>
          <w:tcPr>
            <w:tcW w:w="1872" w:type="dxa"/>
          </w:tcPr>
          <w:p w14:paraId="70D636A0" w14:textId="77777777" w:rsidR="001C10D4" w:rsidRDefault="00000000">
            <w:r>
              <w:rPr>
                <w:sz w:val="14"/>
              </w:rPr>
              <w:t>Trạng thái điểm danh</w:t>
            </w:r>
          </w:p>
        </w:tc>
        <w:tc>
          <w:tcPr>
            <w:tcW w:w="4464" w:type="dxa"/>
          </w:tcPr>
          <w:p w14:paraId="64FA7D6D" w14:textId="77777777" w:rsidR="001C10D4" w:rsidRDefault="00000000">
            <w:r>
              <w:rPr>
                <w:sz w:val="14"/>
              </w:rPr>
              <w:t>Có mặt, vắng có phép, vắng không phép, đi muộn, về sớm, học bù.</w:t>
            </w:r>
          </w:p>
        </w:tc>
        <w:tc>
          <w:tcPr>
            <w:tcW w:w="1440" w:type="dxa"/>
          </w:tcPr>
          <w:p w14:paraId="78AAAE9D" w14:textId="77777777" w:rsidR="001C10D4" w:rsidRDefault="00000000">
            <w:r>
              <w:rPr>
                <w:sz w:val="14"/>
              </w:rPr>
              <w:t>Giáo viên</w:t>
            </w:r>
          </w:p>
        </w:tc>
        <w:tc>
          <w:tcPr>
            <w:tcW w:w="720" w:type="dxa"/>
          </w:tcPr>
          <w:p w14:paraId="46F9AC14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51CD8FD1" w14:textId="77777777">
        <w:trPr>
          <w:jc w:val="center"/>
        </w:trPr>
        <w:tc>
          <w:tcPr>
            <w:tcW w:w="1008" w:type="dxa"/>
          </w:tcPr>
          <w:p w14:paraId="2D2C318D" w14:textId="77777777" w:rsidR="001C10D4" w:rsidRDefault="00000000">
            <w:r>
              <w:rPr>
                <w:sz w:val="14"/>
              </w:rPr>
              <w:t>M08-003</w:t>
            </w:r>
          </w:p>
        </w:tc>
        <w:tc>
          <w:tcPr>
            <w:tcW w:w="1872" w:type="dxa"/>
          </w:tcPr>
          <w:p w14:paraId="1375AB4B" w14:textId="77777777" w:rsidR="001C10D4" w:rsidRDefault="00000000">
            <w:r>
              <w:rPr>
                <w:sz w:val="14"/>
              </w:rPr>
              <w:t>Điểm danh học sinh</w:t>
            </w:r>
          </w:p>
        </w:tc>
        <w:tc>
          <w:tcPr>
            <w:tcW w:w="1872" w:type="dxa"/>
          </w:tcPr>
          <w:p w14:paraId="24391126" w14:textId="77777777" w:rsidR="001C10D4" w:rsidRDefault="00000000">
            <w:r>
              <w:rPr>
                <w:sz w:val="14"/>
              </w:rPr>
              <w:t>Ghi chú điểm danh</w:t>
            </w:r>
          </w:p>
        </w:tc>
        <w:tc>
          <w:tcPr>
            <w:tcW w:w="4464" w:type="dxa"/>
          </w:tcPr>
          <w:p w14:paraId="3C539B6C" w14:textId="77777777" w:rsidR="001C10D4" w:rsidRDefault="00000000">
            <w:r>
              <w:rPr>
                <w:sz w:val="14"/>
              </w:rPr>
              <w:t>Nhập lý do vắng, số phút muộn, ghi chú hành vi/học tập nếu cần.</w:t>
            </w:r>
          </w:p>
        </w:tc>
        <w:tc>
          <w:tcPr>
            <w:tcW w:w="1440" w:type="dxa"/>
          </w:tcPr>
          <w:p w14:paraId="6E7E560C" w14:textId="77777777" w:rsidR="001C10D4" w:rsidRDefault="00000000">
            <w:r>
              <w:rPr>
                <w:sz w:val="14"/>
              </w:rPr>
              <w:t>Giáo viên</w:t>
            </w:r>
          </w:p>
        </w:tc>
        <w:tc>
          <w:tcPr>
            <w:tcW w:w="720" w:type="dxa"/>
          </w:tcPr>
          <w:p w14:paraId="7FB80610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36217A32" w14:textId="77777777">
        <w:trPr>
          <w:jc w:val="center"/>
        </w:trPr>
        <w:tc>
          <w:tcPr>
            <w:tcW w:w="1008" w:type="dxa"/>
          </w:tcPr>
          <w:p w14:paraId="56133671" w14:textId="77777777" w:rsidR="001C10D4" w:rsidRDefault="00000000">
            <w:r>
              <w:rPr>
                <w:sz w:val="14"/>
              </w:rPr>
              <w:t>M08-004</w:t>
            </w:r>
          </w:p>
        </w:tc>
        <w:tc>
          <w:tcPr>
            <w:tcW w:w="1872" w:type="dxa"/>
          </w:tcPr>
          <w:p w14:paraId="3A1C6E02" w14:textId="77777777" w:rsidR="001C10D4" w:rsidRDefault="00000000">
            <w:r>
              <w:rPr>
                <w:sz w:val="14"/>
              </w:rPr>
              <w:t>Điểm danh học sinh</w:t>
            </w:r>
          </w:p>
        </w:tc>
        <w:tc>
          <w:tcPr>
            <w:tcW w:w="1872" w:type="dxa"/>
          </w:tcPr>
          <w:p w14:paraId="6FB51E36" w14:textId="77777777" w:rsidR="001C10D4" w:rsidRDefault="00000000">
            <w:r>
              <w:rPr>
                <w:sz w:val="14"/>
              </w:rPr>
              <w:t>Lịch sử chuyên cần</w:t>
            </w:r>
          </w:p>
        </w:tc>
        <w:tc>
          <w:tcPr>
            <w:tcW w:w="4464" w:type="dxa"/>
          </w:tcPr>
          <w:p w14:paraId="1254F581" w14:textId="77777777" w:rsidR="001C10D4" w:rsidRDefault="00000000">
            <w:r>
              <w:rPr>
                <w:sz w:val="14"/>
              </w:rPr>
              <w:t>Xem lịch sử điểm danh theo học viên/lớp/khóa.</w:t>
            </w:r>
          </w:p>
        </w:tc>
        <w:tc>
          <w:tcPr>
            <w:tcW w:w="1440" w:type="dxa"/>
          </w:tcPr>
          <w:p w14:paraId="605B2150" w14:textId="77777777" w:rsidR="001C10D4" w:rsidRDefault="00000000">
            <w:r>
              <w:rPr>
                <w:sz w:val="14"/>
              </w:rPr>
              <w:t xml:space="preserve">Admin, Giáo viên, </w:t>
            </w:r>
            <w:r>
              <w:rPr>
                <w:sz w:val="14"/>
              </w:rPr>
              <w:lastRenderedPageBreak/>
              <w:t>Phụ huynh</w:t>
            </w:r>
          </w:p>
        </w:tc>
        <w:tc>
          <w:tcPr>
            <w:tcW w:w="720" w:type="dxa"/>
          </w:tcPr>
          <w:p w14:paraId="2319F6E5" w14:textId="77777777" w:rsidR="001C10D4" w:rsidRDefault="00000000">
            <w:r>
              <w:rPr>
                <w:sz w:val="14"/>
              </w:rPr>
              <w:lastRenderedPageBreak/>
              <w:t>Must</w:t>
            </w:r>
          </w:p>
        </w:tc>
      </w:tr>
      <w:tr w:rsidR="001C10D4" w14:paraId="61DA2449" w14:textId="77777777">
        <w:trPr>
          <w:jc w:val="center"/>
        </w:trPr>
        <w:tc>
          <w:tcPr>
            <w:tcW w:w="1008" w:type="dxa"/>
          </w:tcPr>
          <w:p w14:paraId="3D59A32F" w14:textId="77777777" w:rsidR="001C10D4" w:rsidRDefault="00000000">
            <w:r>
              <w:rPr>
                <w:sz w:val="14"/>
              </w:rPr>
              <w:t>M08-005</w:t>
            </w:r>
          </w:p>
        </w:tc>
        <w:tc>
          <w:tcPr>
            <w:tcW w:w="1872" w:type="dxa"/>
          </w:tcPr>
          <w:p w14:paraId="32D625CE" w14:textId="77777777" w:rsidR="001C10D4" w:rsidRDefault="00000000">
            <w:r>
              <w:rPr>
                <w:sz w:val="14"/>
              </w:rPr>
              <w:t>Điểm danh học sinh</w:t>
            </w:r>
          </w:p>
        </w:tc>
        <w:tc>
          <w:tcPr>
            <w:tcW w:w="1872" w:type="dxa"/>
          </w:tcPr>
          <w:p w14:paraId="5C75209B" w14:textId="77777777" w:rsidR="001C10D4" w:rsidRDefault="00000000">
            <w:r>
              <w:rPr>
                <w:sz w:val="14"/>
              </w:rPr>
              <w:t>Cảnh báo nghỉ nhiều</w:t>
            </w:r>
          </w:p>
        </w:tc>
        <w:tc>
          <w:tcPr>
            <w:tcW w:w="4464" w:type="dxa"/>
          </w:tcPr>
          <w:p w14:paraId="1470D32C" w14:textId="77777777" w:rsidR="001C10D4" w:rsidRDefault="00000000">
            <w:r>
              <w:rPr>
                <w:sz w:val="14"/>
              </w:rPr>
              <w:t>Cảnh báo học viên nghỉ quá số buổi quy định.</w:t>
            </w:r>
          </w:p>
        </w:tc>
        <w:tc>
          <w:tcPr>
            <w:tcW w:w="1440" w:type="dxa"/>
          </w:tcPr>
          <w:p w14:paraId="4761F1EF" w14:textId="77777777" w:rsidR="001C10D4" w:rsidRDefault="00000000">
            <w:r>
              <w:rPr>
                <w:sz w:val="14"/>
              </w:rPr>
              <w:t>Admin, Tư vấn</w:t>
            </w:r>
          </w:p>
        </w:tc>
        <w:tc>
          <w:tcPr>
            <w:tcW w:w="720" w:type="dxa"/>
          </w:tcPr>
          <w:p w14:paraId="138B4B73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3F7730F8" w14:textId="77777777">
        <w:trPr>
          <w:jc w:val="center"/>
        </w:trPr>
        <w:tc>
          <w:tcPr>
            <w:tcW w:w="1008" w:type="dxa"/>
          </w:tcPr>
          <w:p w14:paraId="08AEF67D" w14:textId="77777777" w:rsidR="001C10D4" w:rsidRDefault="00000000">
            <w:r>
              <w:rPr>
                <w:sz w:val="14"/>
              </w:rPr>
              <w:t>M08-006</w:t>
            </w:r>
          </w:p>
        </w:tc>
        <w:tc>
          <w:tcPr>
            <w:tcW w:w="1872" w:type="dxa"/>
          </w:tcPr>
          <w:p w14:paraId="3B32D774" w14:textId="77777777" w:rsidR="001C10D4" w:rsidRDefault="00000000">
            <w:r>
              <w:rPr>
                <w:sz w:val="14"/>
              </w:rPr>
              <w:t>Điểm danh học sinh</w:t>
            </w:r>
          </w:p>
        </w:tc>
        <w:tc>
          <w:tcPr>
            <w:tcW w:w="1872" w:type="dxa"/>
          </w:tcPr>
          <w:p w14:paraId="28803FE7" w14:textId="77777777" w:rsidR="001C10D4" w:rsidRDefault="00000000">
            <w:r>
              <w:rPr>
                <w:sz w:val="14"/>
              </w:rPr>
              <w:t>Liên kết học phí theo buổi</w:t>
            </w:r>
          </w:p>
        </w:tc>
        <w:tc>
          <w:tcPr>
            <w:tcW w:w="4464" w:type="dxa"/>
          </w:tcPr>
          <w:p w14:paraId="5B2054B0" w14:textId="77777777" w:rsidR="001C10D4" w:rsidRDefault="00000000">
            <w:r>
              <w:rPr>
                <w:sz w:val="14"/>
              </w:rPr>
              <w:t>Nếu học phí tính theo buổi, điểm danh phải ảnh hưởng đến số buổi còn lại theo quy định.</w:t>
            </w:r>
          </w:p>
        </w:tc>
        <w:tc>
          <w:tcPr>
            <w:tcW w:w="1440" w:type="dxa"/>
          </w:tcPr>
          <w:p w14:paraId="025DC0A1" w14:textId="77777777" w:rsidR="001C10D4" w:rsidRDefault="00000000">
            <w:r>
              <w:rPr>
                <w:sz w:val="14"/>
              </w:rPr>
              <w:t>Admin, Kế toán</w:t>
            </w:r>
          </w:p>
        </w:tc>
        <w:tc>
          <w:tcPr>
            <w:tcW w:w="720" w:type="dxa"/>
          </w:tcPr>
          <w:p w14:paraId="61B3880C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36E4D033" w14:textId="77777777">
        <w:trPr>
          <w:jc w:val="center"/>
        </w:trPr>
        <w:tc>
          <w:tcPr>
            <w:tcW w:w="1008" w:type="dxa"/>
          </w:tcPr>
          <w:p w14:paraId="5A9E6732" w14:textId="77777777" w:rsidR="001C10D4" w:rsidRDefault="00000000">
            <w:r>
              <w:rPr>
                <w:sz w:val="14"/>
              </w:rPr>
              <w:t>M08-007</w:t>
            </w:r>
          </w:p>
        </w:tc>
        <w:tc>
          <w:tcPr>
            <w:tcW w:w="1872" w:type="dxa"/>
          </w:tcPr>
          <w:p w14:paraId="09E9BF7C" w14:textId="77777777" w:rsidR="001C10D4" w:rsidRDefault="00000000">
            <w:r>
              <w:rPr>
                <w:sz w:val="14"/>
              </w:rPr>
              <w:t>Điểm danh học sinh</w:t>
            </w:r>
          </w:p>
        </w:tc>
        <w:tc>
          <w:tcPr>
            <w:tcW w:w="1872" w:type="dxa"/>
          </w:tcPr>
          <w:p w14:paraId="6763B51D" w14:textId="77777777" w:rsidR="001C10D4" w:rsidRDefault="00000000">
            <w:r>
              <w:rPr>
                <w:sz w:val="14"/>
              </w:rPr>
              <w:t>Điểm danh học bù</w:t>
            </w:r>
          </w:p>
        </w:tc>
        <w:tc>
          <w:tcPr>
            <w:tcW w:w="4464" w:type="dxa"/>
          </w:tcPr>
          <w:p w14:paraId="7727F4CB" w14:textId="77777777" w:rsidR="001C10D4" w:rsidRDefault="00000000">
            <w:r>
              <w:rPr>
                <w:sz w:val="14"/>
              </w:rPr>
              <w:t>Ghi nhận học bù ở lớp khác và cập nhật vào lịch sử học viên.</w:t>
            </w:r>
          </w:p>
        </w:tc>
        <w:tc>
          <w:tcPr>
            <w:tcW w:w="1440" w:type="dxa"/>
          </w:tcPr>
          <w:p w14:paraId="52E71917" w14:textId="77777777" w:rsidR="001C10D4" w:rsidRDefault="00000000">
            <w:r>
              <w:rPr>
                <w:sz w:val="14"/>
              </w:rPr>
              <w:t>Giáo viên, Admin</w:t>
            </w:r>
          </w:p>
        </w:tc>
        <w:tc>
          <w:tcPr>
            <w:tcW w:w="720" w:type="dxa"/>
          </w:tcPr>
          <w:p w14:paraId="06BA5F40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3EBAEC60" w14:textId="77777777">
        <w:trPr>
          <w:jc w:val="center"/>
        </w:trPr>
        <w:tc>
          <w:tcPr>
            <w:tcW w:w="1008" w:type="dxa"/>
          </w:tcPr>
          <w:p w14:paraId="031405FA" w14:textId="77777777" w:rsidR="001C10D4" w:rsidRDefault="00000000">
            <w:r>
              <w:rPr>
                <w:sz w:val="14"/>
              </w:rPr>
              <w:t>M08-008</w:t>
            </w:r>
          </w:p>
        </w:tc>
        <w:tc>
          <w:tcPr>
            <w:tcW w:w="1872" w:type="dxa"/>
          </w:tcPr>
          <w:p w14:paraId="32360C4E" w14:textId="77777777" w:rsidR="001C10D4" w:rsidRDefault="00000000">
            <w:r>
              <w:rPr>
                <w:sz w:val="14"/>
              </w:rPr>
              <w:t>Điểm danh học sinh</w:t>
            </w:r>
          </w:p>
        </w:tc>
        <w:tc>
          <w:tcPr>
            <w:tcW w:w="1872" w:type="dxa"/>
          </w:tcPr>
          <w:p w14:paraId="5E82E6ED" w14:textId="77777777" w:rsidR="001C10D4" w:rsidRDefault="00000000">
            <w:r>
              <w:rPr>
                <w:sz w:val="14"/>
              </w:rPr>
              <w:t>Chốt điểm danh</w:t>
            </w:r>
          </w:p>
        </w:tc>
        <w:tc>
          <w:tcPr>
            <w:tcW w:w="4464" w:type="dxa"/>
          </w:tcPr>
          <w:p w14:paraId="5EE1F3BA" w14:textId="77777777" w:rsidR="001C10D4" w:rsidRDefault="00000000">
            <w:r>
              <w:rPr>
                <w:sz w:val="14"/>
              </w:rPr>
              <w:t>Sau khi chốt, chỉ Admin mới sửa hoặc mở khóa.</w:t>
            </w:r>
          </w:p>
        </w:tc>
        <w:tc>
          <w:tcPr>
            <w:tcW w:w="1440" w:type="dxa"/>
          </w:tcPr>
          <w:p w14:paraId="1D501A69" w14:textId="77777777" w:rsidR="001C10D4" w:rsidRDefault="00000000">
            <w:r>
              <w:rPr>
                <w:sz w:val="14"/>
              </w:rPr>
              <w:t>Giáo viên, Admin</w:t>
            </w:r>
          </w:p>
        </w:tc>
        <w:tc>
          <w:tcPr>
            <w:tcW w:w="720" w:type="dxa"/>
          </w:tcPr>
          <w:p w14:paraId="251200F1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4D9E08EA" w14:textId="77777777">
        <w:trPr>
          <w:jc w:val="center"/>
        </w:trPr>
        <w:tc>
          <w:tcPr>
            <w:tcW w:w="1008" w:type="dxa"/>
          </w:tcPr>
          <w:p w14:paraId="240AFC03" w14:textId="77777777" w:rsidR="001C10D4" w:rsidRDefault="00000000">
            <w:r>
              <w:rPr>
                <w:sz w:val="14"/>
              </w:rPr>
              <w:t>M08-009</w:t>
            </w:r>
          </w:p>
        </w:tc>
        <w:tc>
          <w:tcPr>
            <w:tcW w:w="1872" w:type="dxa"/>
          </w:tcPr>
          <w:p w14:paraId="5472D076" w14:textId="77777777" w:rsidR="001C10D4" w:rsidRDefault="00000000">
            <w:r>
              <w:rPr>
                <w:sz w:val="14"/>
              </w:rPr>
              <w:t>Điểm danh học sinh</w:t>
            </w:r>
          </w:p>
        </w:tc>
        <w:tc>
          <w:tcPr>
            <w:tcW w:w="1872" w:type="dxa"/>
          </w:tcPr>
          <w:p w14:paraId="53B422BF" w14:textId="77777777" w:rsidR="001C10D4" w:rsidRDefault="00000000">
            <w:r>
              <w:rPr>
                <w:sz w:val="14"/>
              </w:rPr>
              <w:t>Báo cáo chuyên cần</w:t>
            </w:r>
          </w:p>
        </w:tc>
        <w:tc>
          <w:tcPr>
            <w:tcW w:w="4464" w:type="dxa"/>
          </w:tcPr>
          <w:p w14:paraId="40A5D819" w14:textId="77777777" w:rsidR="001C10D4" w:rsidRDefault="00000000">
            <w:r>
              <w:rPr>
                <w:sz w:val="14"/>
              </w:rPr>
              <w:t>Tỷ lệ chuyên cần theo lớp, giáo viên, học viên, tháng.</w:t>
            </w:r>
          </w:p>
        </w:tc>
        <w:tc>
          <w:tcPr>
            <w:tcW w:w="1440" w:type="dxa"/>
          </w:tcPr>
          <w:p w14:paraId="35600156" w14:textId="77777777" w:rsidR="001C10D4" w:rsidRDefault="00000000">
            <w:r>
              <w:rPr>
                <w:sz w:val="14"/>
              </w:rPr>
              <w:t>Admin, BGĐ</w:t>
            </w:r>
          </w:p>
        </w:tc>
        <w:tc>
          <w:tcPr>
            <w:tcW w:w="720" w:type="dxa"/>
          </w:tcPr>
          <w:p w14:paraId="3F201A4E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0AE6FEEB" w14:textId="77777777">
        <w:trPr>
          <w:jc w:val="center"/>
        </w:trPr>
        <w:tc>
          <w:tcPr>
            <w:tcW w:w="1008" w:type="dxa"/>
          </w:tcPr>
          <w:p w14:paraId="42C8C609" w14:textId="77777777" w:rsidR="001C10D4" w:rsidRDefault="00000000">
            <w:r>
              <w:rPr>
                <w:sz w:val="14"/>
              </w:rPr>
              <w:t>M08-010</w:t>
            </w:r>
          </w:p>
        </w:tc>
        <w:tc>
          <w:tcPr>
            <w:tcW w:w="1872" w:type="dxa"/>
          </w:tcPr>
          <w:p w14:paraId="2B62169F" w14:textId="77777777" w:rsidR="001C10D4" w:rsidRDefault="00000000">
            <w:r>
              <w:rPr>
                <w:sz w:val="14"/>
              </w:rPr>
              <w:t>Điểm danh học sinh</w:t>
            </w:r>
          </w:p>
        </w:tc>
        <w:tc>
          <w:tcPr>
            <w:tcW w:w="1872" w:type="dxa"/>
          </w:tcPr>
          <w:p w14:paraId="6D0A92F2" w14:textId="77777777" w:rsidR="001C10D4" w:rsidRDefault="00000000">
            <w:r>
              <w:rPr>
                <w:sz w:val="14"/>
              </w:rPr>
              <w:t>Phụ huynh xem điểm danh</w:t>
            </w:r>
          </w:p>
        </w:tc>
        <w:tc>
          <w:tcPr>
            <w:tcW w:w="4464" w:type="dxa"/>
          </w:tcPr>
          <w:p w14:paraId="49B44F2A" w14:textId="77777777" w:rsidR="001C10D4" w:rsidRDefault="00000000">
            <w:r>
              <w:rPr>
                <w:sz w:val="14"/>
              </w:rPr>
              <w:t>Phụ huynh xem được tình trạng điểm danh của con sau mỗi buổi.</w:t>
            </w:r>
          </w:p>
        </w:tc>
        <w:tc>
          <w:tcPr>
            <w:tcW w:w="1440" w:type="dxa"/>
          </w:tcPr>
          <w:p w14:paraId="254DE4D6" w14:textId="77777777" w:rsidR="001C10D4" w:rsidRDefault="00000000">
            <w:r>
              <w:rPr>
                <w:sz w:val="14"/>
              </w:rPr>
              <w:t>Phụ huynh</w:t>
            </w:r>
          </w:p>
        </w:tc>
        <w:tc>
          <w:tcPr>
            <w:tcW w:w="720" w:type="dxa"/>
          </w:tcPr>
          <w:p w14:paraId="3850B2C5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5A3E3971" w14:textId="77777777">
        <w:trPr>
          <w:jc w:val="center"/>
        </w:trPr>
        <w:tc>
          <w:tcPr>
            <w:tcW w:w="1008" w:type="dxa"/>
          </w:tcPr>
          <w:p w14:paraId="5ACE3E8F" w14:textId="77777777" w:rsidR="001C10D4" w:rsidRDefault="00000000">
            <w:r>
              <w:rPr>
                <w:sz w:val="14"/>
              </w:rPr>
              <w:t>M09-001</w:t>
            </w:r>
          </w:p>
        </w:tc>
        <w:tc>
          <w:tcPr>
            <w:tcW w:w="1872" w:type="dxa"/>
          </w:tcPr>
          <w:p w14:paraId="3542CED7" w14:textId="77777777" w:rsidR="001C10D4" w:rsidRDefault="00000000">
            <w:r>
              <w:rPr>
                <w:sz w:val="14"/>
              </w:rPr>
              <w:t>Giáo án - học liệu</w:t>
            </w:r>
          </w:p>
        </w:tc>
        <w:tc>
          <w:tcPr>
            <w:tcW w:w="1872" w:type="dxa"/>
          </w:tcPr>
          <w:p w14:paraId="5F05CE3E" w14:textId="77777777" w:rsidR="001C10D4" w:rsidRDefault="00000000">
            <w:r>
              <w:rPr>
                <w:sz w:val="14"/>
              </w:rPr>
              <w:t>Kho tài liệu</w:t>
            </w:r>
          </w:p>
        </w:tc>
        <w:tc>
          <w:tcPr>
            <w:tcW w:w="4464" w:type="dxa"/>
          </w:tcPr>
          <w:p w14:paraId="7CC60CF1" w14:textId="77777777" w:rsidR="001C10D4" w:rsidRDefault="00000000">
            <w:r>
              <w:rPr>
                <w:sz w:val="14"/>
              </w:rPr>
              <w:t>Lưu file PDF, Word, PowerPoint, ảnh, audio, video, link tài liệu.</w:t>
            </w:r>
          </w:p>
        </w:tc>
        <w:tc>
          <w:tcPr>
            <w:tcW w:w="1440" w:type="dxa"/>
          </w:tcPr>
          <w:p w14:paraId="54EB7362" w14:textId="77777777" w:rsidR="001C10D4" w:rsidRDefault="00000000">
            <w:r>
              <w:rPr>
                <w:sz w:val="14"/>
              </w:rPr>
              <w:t>Admin, Giáo viên</w:t>
            </w:r>
          </w:p>
        </w:tc>
        <w:tc>
          <w:tcPr>
            <w:tcW w:w="720" w:type="dxa"/>
          </w:tcPr>
          <w:p w14:paraId="67B65DED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432D471A" w14:textId="77777777">
        <w:trPr>
          <w:jc w:val="center"/>
        </w:trPr>
        <w:tc>
          <w:tcPr>
            <w:tcW w:w="1008" w:type="dxa"/>
          </w:tcPr>
          <w:p w14:paraId="202E96EB" w14:textId="77777777" w:rsidR="001C10D4" w:rsidRDefault="00000000">
            <w:r>
              <w:rPr>
                <w:sz w:val="14"/>
              </w:rPr>
              <w:t>M09-002</w:t>
            </w:r>
          </w:p>
        </w:tc>
        <w:tc>
          <w:tcPr>
            <w:tcW w:w="1872" w:type="dxa"/>
          </w:tcPr>
          <w:p w14:paraId="36607A4E" w14:textId="77777777" w:rsidR="001C10D4" w:rsidRDefault="00000000">
            <w:r>
              <w:rPr>
                <w:sz w:val="14"/>
              </w:rPr>
              <w:t>Giáo án - học liệu</w:t>
            </w:r>
          </w:p>
        </w:tc>
        <w:tc>
          <w:tcPr>
            <w:tcW w:w="1872" w:type="dxa"/>
          </w:tcPr>
          <w:p w14:paraId="2E40E05F" w14:textId="77777777" w:rsidR="001C10D4" w:rsidRDefault="00000000">
            <w:r>
              <w:rPr>
                <w:sz w:val="14"/>
              </w:rPr>
              <w:t>Danh mục học liệu</w:t>
            </w:r>
          </w:p>
        </w:tc>
        <w:tc>
          <w:tcPr>
            <w:tcW w:w="4464" w:type="dxa"/>
          </w:tcPr>
          <w:p w14:paraId="09EC74C8" w14:textId="77777777" w:rsidR="001C10D4" w:rsidRDefault="00000000">
            <w:r>
              <w:rPr>
                <w:sz w:val="14"/>
              </w:rPr>
              <w:t>Phân loại theo khóa, cấp độ, lớp tuổi, unit, kỹ năng, giáo viên.</w:t>
            </w:r>
          </w:p>
        </w:tc>
        <w:tc>
          <w:tcPr>
            <w:tcW w:w="1440" w:type="dxa"/>
          </w:tcPr>
          <w:p w14:paraId="4F48CF15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373D3BD6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4730F69F" w14:textId="77777777">
        <w:trPr>
          <w:jc w:val="center"/>
        </w:trPr>
        <w:tc>
          <w:tcPr>
            <w:tcW w:w="1008" w:type="dxa"/>
          </w:tcPr>
          <w:p w14:paraId="3B0D796D" w14:textId="77777777" w:rsidR="001C10D4" w:rsidRDefault="00000000">
            <w:r>
              <w:rPr>
                <w:sz w:val="14"/>
              </w:rPr>
              <w:t>M09-003</w:t>
            </w:r>
          </w:p>
        </w:tc>
        <w:tc>
          <w:tcPr>
            <w:tcW w:w="1872" w:type="dxa"/>
          </w:tcPr>
          <w:p w14:paraId="0EF8214B" w14:textId="77777777" w:rsidR="001C10D4" w:rsidRDefault="00000000">
            <w:r>
              <w:rPr>
                <w:sz w:val="14"/>
              </w:rPr>
              <w:t>Giáo án - học liệu</w:t>
            </w:r>
          </w:p>
        </w:tc>
        <w:tc>
          <w:tcPr>
            <w:tcW w:w="1872" w:type="dxa"/>
          </w:tcPr>
          <w:p w14:paraId="6021F3CA" w14:textId="77777777" w:rsidR="001C10D4" w:rsidRDefault="00000000">
            <w:r>
              <w:rPr>
                <w:sz w:val="14"/>
              </w:rPr>
              <w:t>Tải lên/tải xuống</w:t>
            </w:r>
          </w:p>
        </w:tc>
        <w:tc>
          <w:tcPr>
            <w:tcW w:w="4464" w:type="dxa"/>
          </w:tcPr>
          <w:p w14:paraId="11927968" w14:textId="77777777" w:rsidR="001C10D4" w:rsidRDefault="00000000">
            <w:r>
              <w:rPr>
                <w:sz w:val="14"/>
              </w:rPr>
              <w:t>Cho phép tải file lên và tải về theo quyền.</w:t>
            </w:r>
          </w:p>
        </w:tc>
        <w:tc>
          <w:tcPr>
            <w:tcW w:w="1440" w:type="dxa"/>
          </w:tcPr>
          <w:p w14:paraId="3B484946" w14:textId="77777777" w:rsidR="001C10D4" w:rsidRDefault="00000000">
            <w:r>
              <w:rPr>
                <w:sz w:val="14"/>
              </w:rPr>
              <w:t>Admin, Giáo viên</w:t>
            </w:r>
          </w:p>
        </w:tc>
        <w:tc>
          <w:tcPr>
            <w:tcW w:w="720" w:type="dxa"/>
          </w:tcPr>
          <w:p w14:paraId="5F2FC8A3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1E7B0EE2" w14:textId="77777777">
        <w:trPr>
          <w:jc w:val="center"/>
        </w:trPr>
        <w:tc>
          <w:tcPr>
            <w:tcW w:w="1008" w:type="dxa"/>
          </w:tcPr>
          <w:p w14:paraId="3C7210B2" w14:textId="77777777" w:rsidR="001C10D4" w:rsidRDefault="00000000">
            <w:r>
              <w:rPr>
                <w:sz w:val="14"/>
              </w:rPr>
              <w:t>M09-004</w:t>
            </w:r>
          </w:p>
        </w:tc>
        <w:tc>
          <w:tcPr>
            <w:tcW w:w="1872" w:type="dxa"/>
          </w:tcPr>
          <w:p w14:paraId="7EF75BD2" w14:textId="77777777" w:rsidR="001C10D4" w:rsidRDefault="00000000">
            <w:r>
              <w:rPr>
                <w:sz w:val="14"/>
              </w:rPr>
              <w:t>Giáo án - học liệu</w:t>
            </w:r>
          </w:p>
        </w:tc>
        <w:tc>
          <w:tcPr>
            <w:tcW w:w="1872" w:type="dxa"/>
          </w:tcPr>
          <w:p w14:paraId="728A7B5A" w14:textId="77777777" w:rsidR="001C10D4" w:rsidRDefault="00000000">
            <w:r>
              <w:rPr>
                <w:sz w:val="14"/>
              </w:rPr>
              <w:t>Phân quyền học liệu</w:t>
            </w:r>
          </w:p>
        </w:tc>
        <w:tc>
          <w:tcPr>
            <w:tcW w:w="4464" w:type="dxa"/>
          </w:tcPr>
          <w:p w14:paraId="45AB1379" w14:textId="77777777" w:rsidR="001C10D4" w:rsidRDefault="00000000">
            <w:r>
              <w:rPr>
                <w:sz w:val="14"/>
              </w:rPr>
              <w:t>Giáo viên chỉ xem tài liệu khóa/lớp được cấp quyền.</w:t>
            </w:r>
          </w:p>
        </w:tc>
        <w:tc>
          <w:tcPr>
            <w:tcW w:w="1440" w:type="dxa"/>
          </w:tcPr>
          <w:p w14:paraId="4F16D276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3994D9FA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242CEA2B" w14:textId="77777777">
        <w:trPr>
          <w:jc w:val="center"/>
        </w:trPr>
        <w:tc>
          <w:tcPr>
            <w:tcW w:w="1008" w:type="dxa"/>
          </w:tcPr>
          <w:p w14:paraId="71F6BD61" w14:textId="77777777" w:rsidR="001C10D4" w:rsidRDefault="00000000">
            <w:r>
              <w:rPr>
                <w:sz w:val="14"/>
              </w:rPr>
              <w:t>M09-005</w:t>
            </w:r>
          </w:p>
        </w:tc>
        <w:tc>
          <w:tcPr>
            <w:tcW w:w="1872" w:type="dxa"/>
          </w:tcPr>
          <w:p w14:paraId="21CC24CE" w14:textId="77777777" w:rsidR="001C10D4" w:rsidRDefault="00000000">
            <w:r>
              <w:rPr>
                <w:sz w:val="14"/>
              </w:rPr>
              <w:t>Giáo án - học liệu</w:t>
            </w:r>
          </w:p>
        </w:tc>
        <w:tc>
          <w:tcPr>
            <w:tcW w:w="1872" w:type="dxa"/>
          </w:tcPr>
          <w:p w14:paraId="2FACC256" w14:textId="77777777" w:rsidR="001C10D4" w:rsidRDefault="00000000">
            <w:r>
              <w:rPr>
                <w:sz w:val="14"/>
              </w:rPr>
              <w:t>Gắn học liệu vào buổi học</w:t>
            </w:r>
          </w:p>
        </w:tc>
        <w:tc>
          <w:tcPr>
            <w:tcW w:w="4464" w:type="dxa"/>
          </w:tcPr>
          <w:p w14:paraId="11A82C5F" w14:textId="77777777" w:rsidR="001C10D4" w:rsidRDefault="00000000">
            <w:r>
              <w:rPr>
                <w:sz w:val="14"/>
              </w:rPr>
              <w:t>Buổi học trên thời khóa biểu hiển thị tài liệu cần dạy.</w:t>
            </w:r>
          </w:p>
        </w:tc>
        <w:tc>
          <w:tcPr>
            <w:tcW w:w="1440" w:type="dxa"/>
          </w:tcPr>
          <w:p w14:paraId="7BBAE4CB" w14:textId="77777777" w:rsidR="001C10D4" w:rsidRDefault="00000000">
            <w:r>
              <w:rPr>
                <w:sz w:val="14"/>
              </w:rPr>
              <w:t>Admin, Giáo viên</w:t>
            </w:r>
          </w:p>
        </w:tc>
        <w:tc>
          <w:tcPr>
            <w:tcW w:w="720" w:type="dxa"/>
          </w:tcPr>
          <w:p w14:paraId="4BE826FF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2ED3736B" w14:textId="77777777">
        <w:trPr>
          <w:jc w:val="center"/>
        </w:trPr>
        <w:tc>
          <w:tcPr>
            <w:tcW w:w="1008" w:type="dxa"/>
          </w:tcPr>
          <w:p w14:paraId="6A202BD1" w14:textId="77777777" w:rsidR="001C10D4" w:rsidRDefault="00000000">
            <w:r>
              <w:rPr>
                <w:sz w:val="14"/>
              </w:rPr>
              <w:t>M09-006</w:t>
            </w:r>
          </w:p>
        </w:tc>
        <w:tc>
          <w:tcPr>
            <w:tcW w:w="1872" w:type="dxa"/>
          </w:tcPr>
          <w:p w14:paraId="6F3DD39B" w14:textId="77777777" w:rsidR="001C10D4" w:rsidRDefault="00000000">
            <w:r>
              <w:rPr>
                <w:sz w:val="14"/>
              </w:rPr>
              <w:t>Giáo án - học liệu</w:t>
            </w:r>
          </w:p>
        </w:tc>
        <w:tc>
          <w:tcPr>
            <w:tcW w:w="1872" w:type="dxa"/>
          </w:tcPr>
          <w:p w14:paraId="31EBC39E" w14:textId="77777777" w:rsidR="001C10D4" w:rsidRDefault="00000000">
            <w:r>
              <w:rPr>
                <w:sz w:val="14"/>
              </w:rPr>
              <w:t>Phiên bản tài liệu</w:t>
            </w:r>
          </w:p>
        </w:tc>
        <w:tc>
          <w:tcPr>
            <w:tcW w:w="4464" w:type="dxa"/>
          </w:tcPr>
          <w:p w14:paraId="3CBC43DD" w14:textId="77777777" w:rsidR="001C10D4" w:rsidRDefault="00000000">
            <w:r>
              <w:rPr>
                <w:sz w:val="14"/>
              </w:rPr>
              <w:t>Lưu phiên bản cập nhật, người cập nhật, ngày cập nhật.</w:t>
            </w:r>
          </w:p>
        </w:tc>
        <w:tc>
          <w:tcPr>
            <w:tcW w:w="1440" w:type="dxa"/>
          </w:tcPr>
          <w:p w14:paraId="1D84495B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76FEFA40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29727004" w14:textId="77777777">
        <w:trPr>
          <w:jc w:val="center"/>
        </w:trPr>
        <w:tc>
          <w:tcPr>
            <w:tcW w:w="1008" w:type="dxa"/>
          </w:tcPr>
          <w:p w14:paraId="00FFA79E" w14:textId="77777777" w:rsidR="001C10D4" w:rsidRDefault="00000000">
            <w:r>
              <w:rPr>
                <w:sz w:val="14"/>
              </w:rPr>
              <w:t>M09-007</w:t>
            </w:r>
          </w:p>
        </w:tc>
        <w:tc>
          <w:tcPr>
            <w:tcW w:w="1872" w:type="dxa"/>
          </w:tcPr>
          <w:p w14:paraId="6ACE0068" w14:textId="77777777" w:rsidR="001C10D4" w:rsidRDefault="00000000">
            <w:r>
              <w:rPr>
                <w:sz w:val="14"/>
              </w:rPr>
              <w:t>Giáo án - học liệu</w:t>
            </w:r>
          </w:p>
        </w:tc>
        <w:tc>
          <w:tcPr>
            <w:tcW w:w="1872" w:type="dxa"/>
          </w:tcPr>
          <w:p w14:paraId="7BF295D5" w14:textId="77777777" w:rsidR="001C10D4" w:rsidRDefault="00000000">
            <w:r>
              <w:rPr>
                <w:sz w:val="14"/>
              </w:rPr>
              <w:t>Tìm kiếm tài liệu</w:t>
            </w:r>
          </w:p>
        </w:tc>
        <w:tc>
          <w:tcPr>
            <w:tcW w:w="4464" w:type="dxa"/>
          </w:tcPr>
          <w:p w14:paraId="246B0218" w14:textId="77777777" w:rsidR="001C10D4" w:rsidRDefault="00000000">
            <w:r>
              <w:rPr>
                <w:sz w:val="14"/>
              </w:rPr>
              <w:t>Tìm theo tên, khóa học, unit, loại file, từ khóa.</w:t>
            </w:r>
          </w:p>
        </w:tc>
        <w:tc>
          <w:tcPr>
            <w:tcW w:w="1440" w:type="dxa"/>
          </w:tcPr>
          <w:p w14:paraId="383C13FB" w14:textId="77777777" w:rsidR="001C10D4" w:rsidRDefault="00000000">
            <w:r>
              <w:rPr>
                <w:sz w:val="14"/>
              </w:rPr>
              <w:t>Giáo viên, Admin</w:t>
            </w:r>
          </w:p>
        </w:tc>
        <w:tc>
          <w:tcPr>
            <w:tcW w:w="720" w:type="dxa"/>
          </w:tcPr>
          <w:p w14:paraId="73D76609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5241BF27" w14:textId="77777777">
        <w:trPr>
          <w:jc w:val="center"/>
        </w:trPr>
        <w:tc>
          <w:tcPr>
            <w:tcW w:w="1008" w:type="dxa"/>
          </w:tcPr>
          <w:p w14:paraId="26400FF6" w14:textId="77777777" w:rsidR="001C10D4" w:rsidRDefault="00000000">
            <w:r>
              <w:rPr>
                <w:sz w:val="14"/>
              </w:rPr>
              <w:t>M09-008</w:t>
            </w:r>
          </w:p>
        </w:tc>
        <w:tc>
          <w:tcPr>
            <w:tcW w:w="1872" w:type="dxa"/>
          </w:tcPr>
          <w:p w14:paraId="02B1274A" w14:textId="77777777" w:rsidR="001C10D4" w:rsidRDefault="00000000">
            <w:r>
              <w:rPr>
                <w:sz w:val="14"/>
              </w:rPr>
              <w:t>Giáo án - học liệu</w:t>
            </w:r>
          </w:p>
        </w:tc>
        <w:tc>
          <w:tcPr>
            <w:tcW w:w="1872" w:type="dxa"/>
          </w:tcPr>
          <w:p w14:paraId="613CE9F8" w14:textId="77777777" w:rsidR="001C10D4" w:rsidRDefault="00000000">
            <w:r>
              <w:rPr>
                <w:sz w:val="14"/>
              </w:rPr>
              <w:t>Tài liệu cho học viên</w:t>
            </w:r>
          </w:p>
        </w:tc>
        <w:tc>
          <w:tcPr>
            <w:tcW w:w="4464" w:type="dxa"/>
          </w:tcPr>
          <w:p w14:paraId="78E8AFC0" w14:textId="77777777" w:rsidR="001C10D4" w:rsidRDefault="00000000">
            <w:r>
              <w:rPr>
                <w:sz w:val="14"/>
              </w:rPr>
              <w:t>Đánh dấu tài liệu nào học viên/phụ huynh được xem.</w:t>
            </w:r>
          </w:p>
        </w:tc>
        <w:tc>
          <w:tcPr>
            <w:tcW w:w="1440" w:type="dxa"/>
          </w:tcPr>
          <w:p w14:paraId="11AB55BC" w14:textId="77777777" w:rsidR="001C10D4" w:rsidRDefault="00000000">
            <w:r>
              <w:rPr>
                <w:sz w:val="14"/>
              </w:rPr>
              <w:t>Admin, Giáo viên</w:t>
            </w:r>
          </w:p>
        </w:tc>
        <w:tc>
          <w:tcPr>
            <w:tcW w:w="720" w:type="dxa"/>
          </w:tcPr>
          <w:p w14:paraId="7504BFDF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5953CBAE" w14:textId="77777777">
        <w:trPr>
          <w:jc w:val="center"/>
        </w:trPr>
        <w:tc>
          <w:tcPr>
            <w:tcW w:w="1008" w:type="dxa"/>
          </w:tcPr>
          <w:p w14:paraId="3F4F1FCC" w14:textId="77777777" w:rsidR="001C10D4" w:rsidRDefault="00000000">
            <w:r>
              <w:rPr>
                <w:sz w:val="14"/>
              </w:rPr>
              <w:t>M09-009</w:t>
            </w:r>
          </w:p>
        </w:tc>
        <w:tc>
          <w:tcPr>
            <w:tcW w:w="1872" w:type="dxa"/>
          </w:tcPr>
          <w:p w14:paraId="5983ACC6" w14:textId="77777777" w:rsidR="001C10D4" w:rsidRDefault="00000000">
            <w:r>
              <w:rPr>
                <w:sz w:val="14"/>
              </w:rPr>
              <w:t>Giáo án - học liệu</w:t>
            </w:r>
          </w:p>
        </w:tc>
        <w:tc>
          <w:tcPr>
            <w:tcW w:w="1872" w:type="dxa"/>
          </w:tcPr>
          <w:p w14:paraId="2B8815B4" w14:textId="77777777" w:rsidR="001C10D4" w:rsidRDefault="00000000">
            <w:r>
              <w:rPr>
                <w:sz w:val="14"/>
              </w:rPr>
              <w:t>Dung lượng lưu trữ</w:t>
            </w:r>
          </w:p>
        </w:tc>
        <w:tc>
          <w:tcPr>
            <w:tcW w:w="4464" w:type="dxa"/>
          </w:tcPr>
          <w:p w14:paraId="1EB551D7" w14:textId="77777777" w:rsidR="001C10D4" w:rsidRDefault="00000000">
            <w:r>
              <w:rPr>
                <w:sz w:val="14"/>
              </w:rPr>
              <w:t>Có giới hạn dung lượng, cảnh báo file quá lớn.</w:t>
            </w:r>
          </w:p>
        </w:tc>
        <w:tc>
          <w:tcPr>
            <w:tcW w:w="1440" w:type="dxa"/>
          </w:tcPr>
          <w:p w14:paraId="2D116878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0FE18263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1FFC3997" w14:textId="77777777">
        <w:trPr>
          <w:jc w:val="center"/>
        </w:trPr>
        <w:tc>
          <w:tcPr>
            <w:tcW w:w="1008" w:type="dxa"/>
          </w:tcPr>
          <w:p w14:paraId="7EB9C97E" w14:textId="77777777" w:rsidR="001C10D4" w:rsidRDefault="00000000">
            <w:r>
              <w:rPr>
                <w:sz w:val="14"/>
              </w:rPr>
              <w:t>M09-010</w:t>
            </w:r>
          </w:p>
        </w:tc>
        <w:tc>
          <w:tcPr>
            <w:tcW w:w="1872" w:type="dxa"/>
          </w:tcPr>
          <w:p w14:paraId="3873ED92" w14:textId="77777777" w:rsidR="001C10D4" w:rsidRDefault="00000000">
            <w:r>
              <w:rPr>
                <w:sz w:val="14"/>
              </w:rPr>
              <w:t>Giáo án - học liệu</w:t>
            </w:r>
          </w:p>
        </w:tc>
        <w:tc>
          <w:tcPr>
            <w:tcW w:w="1872" w:type="dxa"/>
          </w:tcPr>
          <w:p w14:paraId="526DCB30" w14:textId="77777777" w:rsidR="001C10D4" w:rsidRDefault="00000000">
            <w:r>
              <w:rPr>
                <w:sz w:val="14"/>
              </w:rPr>
              <w:t>Bảo vệ tài liệu</w:t>
            </w:r>
          </w:p>
        </w:tc>
        <w:tc>
          <w:tcPr>
            <w:tcW w:w="4464" w:type="dxa"/>
          </w:tcPr>
          <w:p w14:paraId="5918BF69" w14:textId="77777777" w:rsidR="001C10D4" w:rsidRDefault="00000000">
            <w:r>
              <w:rPr>
                <w:sz w:val="14"/>
              </w:rPr>
              <w:t>Không cho người không có quyền truy cập đường link tải file.</w:t>
            </w:r>
          </w:p>
        </w:tc>
        <w:tc>
          <w:tcPr>
            <w:tcW w:w="1440" w:type="dxa"/>
          </w:tcPr>
          <w:p w14:paraId="25740A38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6FB8CF79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11F6FD3A" w14:textId="77777777">
        <w:trPr>
          <w:jc w:val="center"/>
        </w:trPr>
        <w:tc>
          <w:tcPr>
            <w:tcW w:w="1008" w:type="dxa"/>
          </w:tcPr>
          <w:p w14:paraId="2A3A073C" w14:textId="77777777" w:rsidR="001C10D4" w:rsidRDefault="00000000">
            <w:r>
              <w:rPr>
                <w:sz w:val="14"/>
              </w:rPr>
              <w:t>M10-001</w:t>
            </w:r>
          </w:p>
        </w:tc>
        <w:tc>
          <w:tcPr>
            <w:tcW w:w="1872" w:type="dxa"/>
          </w:tcPr>
          <w:p w14:paraId="0F34572D" w14:textId="77777777" w:rsidR="001C10D4" w:rsidRDefault="00000000">
            <w:r>
              <w:rPr>
                <w:sz w:val="14"/>
              </w:rPr>
              <w:t>Học online/LMS</w:t>
            </w:r>
          </w:p>
        </w:tc>
        <w:tc>
          <w:tcPr>
            <w:tcW w:w="1872" w:type="dxa"/>
          </w:tcPr>
          <w:p w14:paraId="66010CAC" w14:textId="77777777" w:rsidR="001C10D4" w:rsidRDefault="00000000">
            <w:r>
              <w:rPr>
                <w:sz w:val="14"/>
              </w:rPr>
              <w:t>Lớp online</w:t>
            </w:r>
          </w:p>
        </w:tc>
        <w:tc>
          <w:tcPr>
            <w:tcW w:w="4464" w:type="dxa"/>
          </w:tcPr>
          <w:p w14:paraId="51500C95" w14:textId="77777777" w:rsidR="001C10D4" w:rsidRDefault="00000000">
            <w:r>
              <w:rPr>
                <w:sz w:val="14"/>
              </w:rPr>
              <w:t>Tạo buổi học online gắn với lớp/lịch học.</w:t>
            </w:r>
          </w:p>
        </w:tc>
        <w:tc>
          <w:tcPr>
            <w:tcW w:w="1440" w:type="dxa"/>
          </w:tcPr>
          <w:p w14:paraId="06FF91C4" w14:textId="77777777" w:rsidR="001C10D4" w:rsidRDefault="00000000">
            <w:r>
              <w:rPr>
                <w:sz w:val="14"/>
              </w:rPr>
              <w:t>Admin, Giáo viên</w:t>
            </w:r>
          </w:p>
        </w:tc>
        <w:tc>
          <w:tcPr>
            <w:tcW w:w="720" w:type="dxa"/>
          </w:tcPr>
          <w:p w14:paraId="1587B352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03C3044B" w14:textId="77777777">
        <w:trPr>
          <w:jc w:val="center"/>
        </w:trPr>
        <w:tc>
          <w:tcPr>
            <w:tcW w:w="1008" w:type="dxa"/>
          </w:tcPr>
          <w:p w14:paraId="4B5D4288" w14:textId="77777777" w:rsidR="001C10D4" w:rsidRDefault="00000000">
            <w:r>
              <w:rPr>
                <w:sz w:val="14"/>
              </w:rPr>
              <w:t>M10-002</w:t>
            </w:r>
          </w:p>
        </w:tc>
        <w:tc>
          <w:tcPr>
            <w:tcW w:w="1872" w:type="dxa"/>
          </w:tcPr>
          <w:p w14:paraId="53CE388B" w14:textId="77777777" w:rsidR="001C10D4" w:rsidRDefault="00000000">
            <w:r>
              <w:rPr>
                <w:sz w:val="14"/>
              </w:rPr>
              <w:t>Học online/LMS</w:t>
            </w:r>
          </w:p>
        </w:tc>
        <w:tc>
          <w:tcPr>
            <w:tcW w:w="1872" w:type="dxa"/>
          </w:tcPr>
          <w:p w14:paraId="295BFDDF" w14:textId="77777777" w:rsidR="001C10D4" w:rsidRDefault="00000000">
            <w:r>
              <w:rPr>
                <w:sz w:val="14"/>
              </w:rPr>
              <w:t>Tích hợp Zoom/Meet</w:t>
            </w:r>
          </w:p>
        </w:tc>
        <w:tc>
          <w:tcPr>
            <w:tcW w:w="4464" w:type="dxa"/>
          </w:tcPr>
          <w:p w14:paraId="49271187" w14:textId="77777777" w:rsidR="001C10D4" w:rsidRDefault="00000000">
            <w:r>
              <w:rPr>
                <w:sz w:val="14"/>
              </w:rPr>
              <w:t>Lưu link Zoom/Google Meet hoặc tích hợp tạo phòng học nếu có API.</w:t>
            </w:r>
          </w:p>
        </w:tc>
        <w:tc>
          <w:tcPr>
            <w:tcW w:w="1440" w:type="dxa"/>
          </w:tcPr>
          <w:p w14:paraId="7AD846C0" w14:textId="77777777" w:rsidR="001C10D4" w:rsidRDefault="00000000">
            <w:r>
              <w:rPr>
                <w:sz w:val="14"/>
              </w:rPr>
              <w:t>Admin, Giáo viên</w:t>
            </w:r>
          </w:p>
        </w:tc>
        <w:tc>
          <w:tcPr>
            <w:tcW w:w="720" w:type="dxa"/>
          </w:tcPr>
          <w:p w14:paraId="561F245E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0D8CFF18" w14:textId="77777777">
        <w:trPr>
          <w:jc w:val="center"/>
        </w:trPr>
        <w:tc>
          <w:tcPr>
            <w:tcW w:w="1008" w:type="dxa"/>
          </w:tcPr>
          <w:p w14:paraId="6B885210" w14:textId="77777777" w:rsidR="001C10D4" w:rsidRDefault="00000000">
            <w:r>
              <w:rPr>
                <w:sz w:val="14"/>
              </w:rPr>
              <w:t>M10-003</w:t>
            </w:r>
          </w:p>
        </w:tc>
        <w:tc>
          <w:tcPr>
            <w:tcW w:w="1872" w:type="dxa"/>
          </w:tcPr>
          <w:p w14:paraId="67C11F14" w14:textId="77777777" w:rsidR="001C10D4" w:rsidRDefault="00000000">
            <w:r>
              <w:rPr>
                <w:sz w:val="14"/>
              </w:rPr>
              <w:t>Học online/LMS</w:t>
            </w:r>
          </w:p>
        </w:tc>
        <w:tc>
          <w:tcPr>
            <w:tcW w:w="1872" w:type="dxa"/>
          </w:tcPr>
          <w:p w14:paraId="76D2386D" w14:textId="77777777" w:rsidR="001C10D4" w:rsidRDefault="00000000">
            <w:r>
              <w:rPr>
                <w:sz w:val="14"/>
              </w:rPr>
              <w:t>Video bài giảng</w:t>
            </w:r>
          </w:p>
        </w:tc>
        <w:tc>
          <w:tcPr>
            <w:tcW w:w="4464" w:type="dxa"/>
          </w:tcPr>
          <w:p w14:paraId="79CB9898" w14:textId="77777777" w:rsidR="001C10D4" w:rsidRDefault="00000000">
            <w:r>
              <w:rPr>
                <w:sz w:val="14"/>
              </w:rPr>
              <w:t>Upload/link video bài giảng theo khóa, unit, buổi học.</w:t>
            </w:r>
          </w:p>
        </w:tc>
        <w:tc>
          <w:tcPr>
            <w:tcW w:w="1440" w:type="dxa"/>
          </w:tcPr>
          <w:p w14:paraId="12A9E7BF" w14:textId="77777777" w:rsidR="001C10D4" w:rsidRDefault="00000000">
            <w:r>
              <w:rPr>
                <w:sz w:val="14"/>
              </w:rPr>
              <w:t>Admin, Giáo viên</w:t>
            </w:r>
          </w:p>
        </w:tc>
        <w:tc>
          <w:tcPr>
            <w:tcW w:w="720" w:type="dxa"/>
          </w:tcPr>
          <w:p w14:paraId="1B2C4CDA" w14:textId="77777777" w:rsidR="001C10D4" w:rsidRDefault="00000000">
            <w:r>
              <w:rPr>
                <w:sz w:val="14"/>
              </w:rPr>
              <w:t>Could</w:t>
            </w:r>
          </w:p>
        </w:tc>
      </w:tr>
      <w:tr w:rsidR="001C10D4" w14:paraId="2678ABFB" w14:textId="77777777">
        <w:trPr>
          <w:jc w:val="center"/>
        </w:trPr>
        <w:tc>
          <w:tcPr>
            <w:tcW w:w="1008" w:type="dxa"/>
          </w:tcPr>
          <w:p w14:paraId="75230286" w14:textId="77777777" w:rsidR="001C10D4" w:rsidRDefault="00000000">
            <w:r>
              <w:rPr>
                <w:sz w:val="14"/>
              </w:rPr>
              <w:t>M10-004</w:t>
            </w:r>
          </w:p>
        </w:tc>
        <w:tc>
          <w:tcPr>
            <w:tcW w:w="1872" w:type="dxa"/>
          </w:tcPr>
          <w:p w14:paraId="5B24C178" w14:textId="77777777" w:rsidR="001C10D4" w:rsidRDefault="00000000">
            <w:r>
              <w:rPr>
                <w:sz w:val="14"/>
              </w:rPr>
              <w:t>Học online/LMS</w:t>
            </w:r>
          </w:p>
        </w:tc>
        <w:tc>
          <w:tcPr>
            <w:tcW w:w="1872" w:type="dxa"/>
          </w:tcPr>
          <w:p w14:paraId="2C1EFCED" w14:textId="77777777" w:rsidR="001C10D4" w:rsidRDefault="00000000">
            <w:r>
              <w:rPr>
                <w:sz w:val="14"/>
              </w:rPr>
              <w:t>Giao bài tập</w:t>
            </w:r>
          </w:p>
        </w:tc>
        <w:tc>
          <w:tcPr>
            <w:tcW w:w="4464" w:type="dxa"/>
          </w:tcPr>
          <w:p w14:paraId="3BD9CBE4" w14:textId="77777777" w:rsidR="001C10D4" w:rsidRDefault="00000000">
            <w:r>
              <w:rPr>
                <w:sz w:val="14"/>
              </w:rPr>
              <w:t>Giáo viên giao bài cho lớp/học viên, đặt deadline.</w:t>
            </w:r>
          </w:p>
        </w:tc>
        <w:tc>
          <w:tcPr>
            <w:tcW w:w="1440" w:type="dxa"/>
          </w:tcPr>
          <w:p w14:paraId="2D6FC1B8" w14:textId="77777777" w:rsidR="001C10D4" w:rsidRDefault="00000000">
            <w:r>
              <w:rPr>
                <w:sz w:val="14"/>
              </w:rPr>
              <w:t>Giáo viên</w:t>
            </w:r>
          </w:p>
        </w:tc>
        <w:tc>
          <w:tcPr>
            <w:tcW w:w="720" w:type="dxa"/>
          </w:tcPr>
          <w:p w14:paraId="33678C28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57C57A2E" w14:textId="77777777">
        <w:trPr>
          <w:jc w:val="center"/>
        </w:trPr>
        <w:tc>
          <w:tcPr>
            <w:tcW w:w="1008" w:type="dxa"/>
          </w:tcPr>
          <w:p w14:paraId="7E6A80AA" w14:textId="77777777" w:rsidR="001C10D4" w:rsidRDefault="00000000">
            <w:r>
              <w:rPr>
                <w:sz w:val="14"/>
              </w:rPr>
              <w:t>M10-005</w:t>
            </w:r>
          </w:p>
        </w:tc>
        <w:tc>
          <w:tcPr>
            <w:tcW w:w="1872" w:type="dxa"/>
          </w:tcPr>
          <w:p w14:paraId="56D6FAB5" w14:textId="77777777" w:rsidR="001C10D4" w:rsidRDefault="00000000">
            <w:r>
              <w:rPr>
                <w:sz w:val="14"/>
              </w:rPr>
              <w:t>Học online/LMS</w:t>
            </w:r>
          </w:p>
        </w:tc>
        <w:tc>
          <w:tcPr>
            <w:tcW w:w="1872" w:type="dxa"/>
          </w:tcPr>
          <w:p w14:paraId="105CE2D3" w14:textId="77777777" w:rsidR="001C10D4" w:rsidRDefault="00000000">
            <w:r>
              <w:rPr>
                <w:sz w:val="14"/>
              </w:rPr>
              <w:t>Nộp bài</w:t>
            </w:r>
          </w:p>
        </w:tc>
        <w:tc>
          <w:tcPr>
            <w:tcW w:w="4464" w:type="dxa"/>
          </w:tcPr>
          <w:p w14:paraId="56766FCC" w14:textId="77777777" w:rsidR="001C10D4" w:rsidRDefault="00000000">
            <w:r>
              <w:rPr>
                <w:sz w:val="14"/>
              </w:rPr>
              <w:t>Học viên nộp file/ảnh/text bài làm.</w:t>
            </w:r>
          </w:p>
        </w:tc>
        <w:tc>
          <w:tcPr>
            <w:tcW w:w="1440" w:type="dxa"/>
          </w:tcPr>
          <w:p w14:paraId="18ABD953" w14:textId="77777777" w:rsidR="001C10D4" w:rsidRDefault="00000000">
            <w:r>
              <w:rPr>
                <w:sz w:val="14"/>
              </w:rPr>
              <w:t>Học viên</w:t>
            </w:r>
          </w:p>
        </w:tc>
        <w:tc>
          <w:tcPr>
            <w:tcW w:w="720" w:type="dxa"/>
          </w:tcPr>
          <w:p w14:paraId="13BD146E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074500C0" w14:textId="77777777">
        <w:trPr>
          <w:jc w:val="center"/>
        </w:trPr>
        <w:tc>
          <w:tcPr>
            <w:tcW w:w="1008" w:type="dxa"/>
          </w:tcPr>
          <w:p w14:paraId="4DED15B8" w14:textId="77777777" w:rsidR="001C10D4" w:rsidRDefault="00000000">
            <w:r>
              <w:rPr>
                <w:sz w:val="14"/>
              </w:rPr>
              <w:t>M10-006</w:t>
            </w:r>
          </w:p>
        </w:tc>
        <w:tc>
          <w:tcPr>
            <w:tcW w:w="1872" w:type="dxa"/>
          </w:tcPr>
          <w:p w14:paraId="1B6719F9" w14:textId="77777777" w:rsidR="001C10D4" w:rsidRDefault="00000000">
            <w:r>
              <w:rPr>
                <w:sz w:val="14"/>
              </w:rPr>
              <w:t>Học online/LMS</w:t>
            </w:r>
          </w:p>
        </w:tc>
        <w:tc>
          <w:tcPr>
            <w:tcW w:w="1872" w:type="dxa"/>
          </w:tcPr>
          <w:p w14:paraId="5D5C2F09" w14:textId="77777777" w:rsidR="001C10D4" w:rsidRDefault="00000000">
            <w:r>
              <w:rPr>
                <w:sz w:val="14"/>
              </w:rPr>
              <w:t>Chấm điểm/nhận xét</w:t>
            </w:r>
          </w:p>
        </w:tc>
        <w:tc>
          <w:tcPr>
            <w:tcW w:w="4464" w:type="dxa"/>
          </w:tcPr>
          <w:p w14:paraId="34855459" w14:textId="77777777" w:rsidR="001C10D4" w:rsidRDefault="00000000">
            <w:r>
              <w:rPr>
                <w:sz w:val="14"/>
              </w:rPr>
              <w:t>Giáo viên chấm điểm và trả nhận xét.</w:t>
            </w:r>
          </w:p>
        </w:tc>
        <w:tc>
          <w:tcPr>
            <w:tcW w:w="1440" w:type="dxa"/>
          </w:tcPr>
          <w:p w14:paraId="7A019945" w14:textId="77777777" w:rsidR="001C10D4" w:rsidRDefault="00000000">
            <w:r>
              <w:rPr>
                <w:sz w:val="14"/>
              </w:rPr>
              <w:t>Giáo viên</w:t>
            </w:r>
          </w:p>
        </w:tc>
        <w:tc>
          <w:tcPr>
            <w:tcW w:w="720" w:type="dxa"/>
          </w:tcPr>
          <w:p w14:paraId="2A61DC16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774633ED" w14:textId="77777777">
        <w:trPr>
          <w:jc w:val="center"/>
        </w:trPr>
        <w:tc>
          <w:tcPr>
            <w:tcW w:w="1008" w:type="dxa"/>
          </w:tcPr>
          <w:p w14:paraId="7D3A8789" w14:textId="77777777" w:rsidR="001C10D4" w:rsidRDefault="00000000">
            <w:r>
              <w:rPr>
                <w:sz w:val="14"/>
              </w:rPr>
              <w:t>M10-007</w:t>
            </w:r>
          </w:p>
        </w:tc>
        <w:tc>
          <w:tcPr>
            <w:tcW w:w="1872" w:type="dxa"/>
          </w:tcPr>
          <w:p w14:paraId="496E7F0A" w14:textId="77777777" w:rsidR="001C10D4" w:rsidRDefault="00000000">
            <w:r>
              <w:rPr>
                <w:sz w:val="14"/>
              </w:rPr>
              <w:t>Học online/LMS</w:t>
            </w:r>
          </w:p>
        </w:tc>
        <w:tc>
          <w:tcPr>
            <w:tcW w:w="1872" w:type="dxa"/>
          </w:tcPr>
          <w:p w14:paraId="2F0C8E9B" w14:textId="77777777" w:rsidR="001C10D4" w:rsidRDefault="00000000">
            <w:r>
              <w:rPr>
                <w:sz w:val="14"/>
              </w:rPr>
              <w:t>Bài kiểm tra online</w:t>
            </w:r>
          </w:p>
        </w:tc>
        <w:tc>
          <w:tcPr>
            <w:tcW w:w="4464" w:type="dxa"/>
          </w:tcPr>
          <w:p w14:paraId="0FC7A056" w14:textId="77777777" w:rsidR="001C10D4" w:rsidRDefault="00000000">
            <w:r>
              <w:rPr>
                <w:sz w:val="14"/>
              </w:rPr>
              <w:t>Tạo quiz trắc nghiệm, bài viết, bài nghe cơ bản.</w:t>
            </w:r>
          </w:p>
        </w:tc>
        <w:tc>
          <w:tcPr>
            <w:tcW w:w="1440" w:type="dxa"/>
          </w:tcPr>
          <w:p w14:paraId="785EB66A" w14:textId="77777777" w:rsidR="001C10D4" w:rsidRDefault="00000000">
            <w:r>
              <w:rPr>
                <w:sz w:val="14"/>
              </w:rPr>
              <w:t>Giáo viên, Admin</w:t>
            </w:r>
          </w:p>
        </w:tc>
        <w:tc>
          <w:tcPr>
            <w:tcW w:w="720" w:type="dxa"/>
          </w:tcPr>
          <w:p w14:paraId="64890308" w14:textId="77777777" w:rsidR="001C10D4" w:rsidRDefault="00000000">
            <w:r>
              <w:rPr>
                <w:sz w:val="14"/>
              </w:rPr>
              <w:t>Could</w:t>
            </w:r>
          </w:p>
        </w:tc>
      </w:tr>
      <w:tr w:rsidR="001C10D4" w14:paraId="243F7A47" w14:textId="77777777">
        <w:trPr>
          <w:jc w:val="center"/>
        </w:trPr>
        <w:tc>
          <w:tcPr>
            <w:tcW w:w="1008" w:type="dxa"/>
          </w:tcPr>
          <w:p w14:paraId="5B430C1F" w14:textId="77777777" w:rsidR="001C10D4" w:rsidRDefault="00000000">
            <w:r>
              <w:rPr>
                <w:sz w:val="14"/>
              </w:rPr>
              <w:t>M10-008</w:t>
            </w:r>
          </w:p>
        </w:tc>
        <w:tc>
          <w:tcPr>
            <w:tcW w:w="1872" w:type="dxa"/>
          </w:tcPr>
          <w:p w14:paraId="3634F95F" w14:textId="77777777" w:rsidR="001C10D4" w:rsidRDefault="00000000">
            <w:r>
              <w:rPr>
                <w:sz w:val="14"/>
              </w:rPr>
              <w:t>Học online/LMS</w:t>
            </w:r>
          </w:p>
        </w:tc>
        <w:tc>
          <w:tcPr>
            <w:tcW w:w="1872" w:type="dxa"/>
          </w:tcPr>
          <w:p w14:paraId="294F91DF" w14:textId="77777777" w:rsidR="001C10D4" w:rsidRDefault="00000000">
            <w:r>
              <w:rPr>
                <w:sz w:val="14"/>
              </w:rPr>
              <w:t>Theo dõi tiến độ online</w:t>
            </w:r>
          </w:p>
        </w:tc>
        <w:tc>
          <w:tcPr>
            <w:tcW w:w="4464" w:type="dxa"/>
          </w:tcPr>
          <w:p w14:paraId="6C9BE21D" w14:textId="77777777" w:rsidR="001C10D4" w:rsidRDefault="00000000">
            <w:r>
              <w:rPr>
                <w:sz w:val="14"/>
              </w:rPr>
              <w:t>Hệ thống lưu trạng thái đã xem video, đã nộp bài, đã hoàn thành.</w:t>
            </w:r>
          </w:p>
        </w:tc>
        <w:tc>
          <w:tcPr>
            <w:tcW w:w="1440" w:type="dxa"/>
          </w:tcPr>
          <w:p w14:paraId="333E6507" w14:textId="77777777" w:rsidR="001C10D4" w:rsidRDefault="00000000">
            <w:r>
              <w:rPr>
                <w:sz w:val="14"/>
              </w:rPr>
              <w:t>Admin, Giáo viên</w:t>
            </w:r>
          </w:p>
        </w:tc>
        <w:tc>
          <w:tcPr>
            <w:tcW w:w="720" w:type="dxa"/>
          </w:tcPr>
          <w:p w14:paraId="7BB685FF" w14:textId="77777777" w:rsidR="001C10D4" w:rsidRDefault="00000000">
            <w:r>
              <w:rPr>
                <w:sz w:val="14"/>
              </w:rPr>
              <w:t>Could</w:t>
            </w:r>
          </w:p>
        </w:tc>
      </w:tr>
      <w:tr w:rsidR="001C10D4" w14:paraId="2CA5E845" w14:textId="77777777">
        <w:trPr>
          <w:jc w:val="center"/>
        </w:trPr>
        <w:tc>
          <w:tcPr>
            <w:tcW w:w="1008" w:type="dxa"/>
          </w:tcPr>
          <w:p w14:paraId="3242CC56" w14:textId="77777777" w:rsidR="001C10D4" w:rsidRDefault="00000000">
            <w:r>
              <w:rPr>
                <w:sz w:val="14"/>
              </w:rPr>
              <w:t>M10-009</w:t>
            </w:r>
          </w:p>
        </w:tc>
        <w:tc>
          <w:tcPr>
            <w:tcW w:w="1872" w:type="dxa"/>
          </w:tcPr>
          <w:p w14:paraId="47A5D137" w14:textId="77777777" w:rsidR="001C10D4" w:rsidRDefault="00000000">
            <w:r>
              <w:rPr>
                <w:sz w:val="14"/>
              </w:rPr>
              <w:t>Học online/LMS</w:t>
            </w:r>
          </w:p>
        </w:tc>
        <w:tc>
          <w:tcPr>
            <w:tcW w:w="1872" w:type="dxa"/>
          </w:tcPr>
          <w:p w14:paraId="3F57F9E1" w14:textId="77777777" w:rsidR="001C10D4" w:rsidRDefault="00000000">
            <w:r>
              <w:rPr>
                <w:sz w:val="14"/>
              </w:rPr>
              <w:t>Thông báo deadline</w:t>
            </w:r>
          </w:p>
        </w:tc>
        <w:tc>
          <w:tcPr>
            <w:tcW w:w="4464" w:type="dxa"/>
          </w:tcPr>
          <w:p w14:paraId="2D1A10D8" w14:textId="77777777" w:rsidR="001C10D4" w:rsidRDefault="00000000">
            <w:r>
              <w:rPr>
                <w:sz w:val="14"/>
              </w:rPr>
              <w:t>Nhắc học viên/phụ huynh khi gần hạn nộp bài.</w:t>
            </w:r>
          </w:p>
        </w:tc>
        <w:tc>
          <w:tcPr>
            <w:tcW w:w="1440" w:type="dxa"/>
          </w:tcPr>
          <w:p w14:paraId="5C04FBB8" w14:textId="77777777" w:rsidR="001C10D4" w:rsidRDefault="00000000">
            <w:r>
              <w:rPr>
                <w:sz w:val="14"/>
              </w:rPr>
              <w:t>Học viên, Phụ huynh</w:t>
            </w:r>
          </w:p>
        </w:tc>
        <w:tc>
          <w:tcPr>
            <w:tcW w:w="720" w:type="dxa"/>
          </w:tcPr>
          <w:p w14:paraId="4639A619" w14:textId="77777777" w:rsidR="001C10D4" w:rsidRDefault="00000000">
            <w:r>
              <w:rPr>
                <w:sz w:val="14"/>
              </w:rPr>
              <w:t>Could</w:t>
            </w:r>
          </w:p>
        </w:tc>
      </w:tr>
      <w:tr w:rsidR="001C10D4" w14:paraId="2216C6AF" w14:textId="77777777">
        <w:trPr>
          <w:jc w:val="center"/>
        </w:trPr>
        <w:tc>
          <w:tcPr>
            <w:tcW w:w="1008" w:type="dxa"/>
          </w:tcPr>
          <w:p w14:paraId="73CC7B13" w14:textId="77777777" w:rsidR="001C10D4" w:rsidRDefault="00000000">
            <w:r>
              <w:rPr>
                <w:sz w:val="14"/>
              </w:rPr>
              <w:t>M10-010</w:t>
            </w:r>
          </w:p>
        </w:tc>
        <w:tc>
          <w:tcPr>
            <w:tcW w:w="1872" w:type="dxa"/>
          </w:tcPr>
          <w:p w14:paraId="069A8A35" w14:textId="77777777" w:rsidR="001C10D4" w:rsidRDefault="00000000">
            <w:r>
              <w:rPr>
                <w:sz w:val="14"/>
              </w:rPr>
              <w:t>Học online/LMS</w:t>
            </w:r>
          </w:p>
        </w:tc>
        <w:tc>
          <w:tcPr>
            <w:tcW w:w="1872" w:type="dxa"/>
          </w:tcPr>
          <w:p w14:paraId="71B4C1EE" w14:textId="77777777" w:rsidR="001C10D4" w:rsidRDefault="00000000">
            <w:r>
              <w:rPr>
                <w:sz w:val="14"/>
              </w:rPr>
              <w:t>Bảo mật lớp online</w:t>
            </w:r>
          </w:p>
        </w:tc>
        <w:tc>
          <w:tcPr>
            <w:tcW w:w="4464" w:type="dxa"/>
          </w:tcPr>
          <w:p w14:paraId="3E80CDE2" w14:textId="77777777" w:rsidR="001C10D4" w:rsidRDefault="00000000">
            <w:r>
              <w:rPr>
                <w:sz w:val="14"/>
              </w:rPr>
              <w:t>Chỉ học viên trong lớp mới thấy link và tài liệu online.</w:t>
            </w:r>
          </w:p>
        </w:tc>
        <w:tc>
          <w:tcPr>
            <w:tcW w:w="1440" w:type="dxa"/>
          </w:tcPr>
          <w:p w14:paraId="6E672BD8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0709E805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63685BF1" w14:textId="77777777">
        <w:trPr>
          <w:jc w:val="center"/>
        </w:trPr>
        <w:tc>
          <w:tcPr>
            <w:tcW w:w="1008" w:type="dxa"/>
          </w:tcPr>
          <w:p w14:paraId="5ED0EA42" w14:textId="77777777" w:rsidR="001C10D4" w:rsidRDefault="00000000">
            <w:r>
              <w:rPr>
                <w:sz w:val="14"/>
              </w:rPr>
              <w:t>M11-001</w:t>
            </w:r>
          </w:p>
        </w:tc>
        <w:tc>
          <w:tcPr>
            <w:tcW w:w="1872" w:type="dxa"/>
          </w:tcPr>
          <w:p w14:paraId="0FB7D925" w14:textId="77777777" w:rsidR="001C10D4" w:rsidRDefault="00000000">
            <w:r>
              <w:rPr>
                <w:sz w:val="14"/>
              </w:rPr>
              <w:t>Nhân sự &amp; phân công công việc</w:t>
            </w:r>
          </w:p>
        </w:tc>
        <w:tc>
          <w:tcPr>
            <w:tcW w:w="1872" w:type="dxa"/>
          </w:tcPr>
          <w:p w14:paraId="1B121AE3" w14:textId="77777777" w:rsidR="001C10D4" w:rsidRDefault="00000000">
            <w:r>
              <w:rPr>
                <w:sz w:val="14"/>
              </w:rPr>
              <w:t>Tài khoản nhân viên</w:t>
            </w:r>
          </w:p>
        </w:tc>
        <w:tc>
          <w:tcPr>
            <w:tcW w:w="4464" w:type="dxa"/>
          </w:tcPr>
          <w:p w14:paraId="209E4405" w14:textId="77777777" w:rsidR="001C10D4" w:rsidRDefault="00000000">
            <w:r>
              <w:rPr>
                <w:sz w:val="14"/>
              </w:rPr>
              <w:t>Tạo tài khoản cho tư vấn, giáo viên, kế toán, marketing, admin.</w:t>
            </w:r>
          </w:p>
        </w:tc>
        <w:tc>
          <w:tcPr>
            <w:tcW w:w="1440" w:type="dxa"/>
          </w:tcPr>
          <w:p w14:paraId="72A42737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1E815A0D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2246ECBF" w14:textId="77777777">
        <w:trPr>
          <w:jc w:val="center"/>
        </w:trPr>
        <w:tc>
          <w:tcPr>
            <w:tcW w:w="1008" w:type="dxa"/>
          </w:tcPr>
          <w:p w14:paraId="359C27BC" w14:textId="77777777" w:rsidR="001C10D4" w:rsidRDefault="00000000">
            <w:r>
              <w:rPr>
                <w:sz w:val="14"/>
              </w:rPr>
              <w:t>M11-002</w:t>
            </w:r>
          </w:p>
        </w:tc>
        <w:tc>
          <w:tcPr>
            <w:tcW w:w="1872" w:type="dxa"/>
          </w:tcPr>
          <w:p w14:paraId="42AD2273" w14:textId="77777777" w:rsidR="001C10D4" w:rsidRDefault="00000000">
            <w:r>
              <w:rPr>
                <w:sz w:val="14"/>
              </w:rPr>
              <w:t>Nhân sự &amp; phân công công việc</w:t>
            </w:r>
          </w:p>
        </w:tc>
        <w:tc>
          <w:tcPr>
            <w:tcW w:w="1872" w:type="dxa"/>
          </w:tcPr>
          <w:p w14:paraId="070F76BD" w14:textId="77777777" w:rsidR="001C10D4" w:rsidRDefault="00000000">
            <w:r>
              <w:rPr>
                <w:sz w:val="14"/>
              </w:rPr>
              <w:t>Hồ sơ nhân sự</w:t>
            </w:r>
          </w:p>
        </w:tc>
        <w:tc>
          <w:tcPr>
            <w:tcW w:w="4464" w:type="dxa"/>
          </w:tcPr>
          <w:p w14:paraId="774AE5C8" w14:textId="77777777" w:rsidR="001C10D4" w:rsidRDefault="00000000">
            <w:r>
              <w:rPr>
                <w:sz w:val="14"/>
              </w:rPr>
              <w:t>Lưu thông tin cơ bản, chức vụ, chuyên môn, liên hệ.</w:t>
            </w:r>
          </w:p>
        </w:tc>
        <w:tc>
          <w:tcPr>
            <w:tcW w:w="1440" w:type="dxa"/>
          </w:tcPr>
          <w:p w14:paraId="0F5E218B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29399CF3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3C660C88" w14:textId="77777777">
        <w:trPr>
          <w:jc w:val="center"/>
        </w:trPr>
        <w:tc>
          <w:tcPr>
            <w:tcW w:w="1008" w:type="dxa"/>
          </w:tcPr>
          <w:p w14:paraId="15F52665" w14:textId="77777777" w:rsidR="001C10D4" w:rsidRDefault="00000000">
            <w:r>
              <w:rPr>
                <w:sz w:val="14"/>
              </w:rPr>
              <w:t>M11-003</w:t>
            </w:r>
          </w:p>
        </w:tc>
        <w:tc>
          <w:tcPr>
            <w:tcW w:w="1872" w:type="dxa"/>
          </w:tcPr>
          <w:p w14:paraId="78CE9D58" w14:textId="77777777" w:rsidR="001C10D4" w:rsidRDefault="00000000">
            <w:r>
              <w:rPr>
                <w:sz w:val="14"/>
              </w:rPr>
              <w:t>Nhân sự &amp; phân công công việc</w:t>
            </w:r>
          </w:p>
        </w:tc>
        <w:tc>
          <w:tcPr>
            <w:tcW w:w="1872" w:type="dxa"/>
          </w:tcPr>
          <w:p w14:paraId="29774310" w14:textId="77777777" w:rsidR="001C10D4" w:rsidRDefault="00000000">
            <w:r>
              <w:rPr>
                <w:sz w:val="14"/>
              </w:rPr>
              <w:t>Phân công công việc</w:t>
            </w:r>
          </w:p>
        </w:tc>
        <w:tc>
          <w:tcPr>
            <w:tcW w:w="4464" w:type="dxa"/>
          </w:tcPr>
          <w:p w14:paraId="5F548DA9" w14:textId="77777777" w:rsidR="001C10D4" w:rsidRDefault="00000000">
            <w:r>
              <w:rPr>
                <w:sz w:val="14"/>
              </w:rPr>
              <w:t>Tạo task, người phụ trách, deadline, độ ưu tiên.</w:t>
            </w:r>
          </w:p>
        </w:tc>
        <w:tc>
          <w:tcPr>
            <w:tcW w:w="1440" w:type="dxa"/>
          </w:tcPr>
          <w:p w14:paraId="49CB65DC" w14:textId="77777777" w:rsidR="001C10D4" w:rsidRDefault="00000000">
            <w:r>
              <w:rPr>
                <w:sz w:val="14"/>
              </w:rPr>
              <w:t>Admin, Nhân viên</w:t>
            </w:r>
          </w:p>
        </w:tc>
        <w:tc>
          <w:tcPr>
            <w:tcW w:w="720" w:type="dxa"/>
          </w:tcPr>
          <w:p w14:paraId="1B0F7E1E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356BE1BF" w14:textId="77777777">
        <w:trPr>
          <w:jc w:val="center"/>
        </w:trPr>
        <w:tc>
          <w:tcPr>
            <w:tcW w:w="1008" w:type="dxa"/>
          </w:tcPr>
          <w:p w14:paraId="31FB89C2" w14:textId="77777777" w:rsidR="001C10D4" w:rsidRDefault="00000000">
            <w:r>
              <w:rPr>
                <w:sz w:val="14"/>
              </w:rPr>
              <w:t>M11-004</w:t>
            </w:r>
          </w:p>
        </w:tc>
        <w:tc>
          <w:tcPr>
            <w:tcW w:w="1872" w:type="dxa"/>
          </w:tcPr>
          <w:p w14:paraId="19E0B4D7" w14:textId="77777777" w:rsidR="001C10D4" w:rsidRDefault="00000000">
            <w:r>
              <w:rPr>
                <w:sz w:val="14"/>
              </w:rPr>
              <w:t>Nhân sự &amp; phân công công việc</w:t>
            </w:r>
          </w:p>
        </w:tc>
        <w:tc>
          <w:tcPr>
            <w:tcW w:w="1872" w:type="dxa"/>
          </w:tcPr>
          <w:p w14:paraId="5C865C05" w14:textId="77777777" w:rsidR="001C10D4" w:rsidRDefault="00000000">
            <w:r>
              <w:rPr>
                <w:sz w:val="14"/>
              </w:rPr>
              <w:t>Trạng thái task</w:t>
            </w:r>
          </w:p>
        </w:tc>
        <w:tc>
          <w:tcPr>
            <w:tcW w:w="4464" w:type="dxa"/>
          </w:tcPr>
          <w:p w14:paraId="29850356" w14:textId="77777777" w:rsidR="001C10D4" w:rsidRDefault="00000000">
            <w:r>
              <w:rPr>
                <w:sz w:val="14"/>
              </w:rPr>
              <w:t>Chưa làm, đang làm, chờ duyệt, hoàn thành, quá hạn.</w:t>
            </w:r>
          </w:p>
        </w:tc>
        <w:tc>
          <w:tcPr>
            <w:tcW w:w="1440" w:type="dxa"/>
          </w:tcPr>
          <w:p w14:paraId="6EDDB3B6" w14:textId="77777777" w:rsidR="001C10D4" w:rsidRDefault="00000000">
            <w:r>
              <w:rPr>
                <w:sz w:val="14"/>
              </w:rPr>
              <w:t>Admin, Nhân viên</w:t>
            </w:r>
          </w:p>
        </w:tc>
        <w:tc>
          <w:tcPr>
            <w:tcW w:w="720" w:type="dxa"/>
          </w:tcPr>
          <w:p w14:paraId="4A44332B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7338B2E6" w14:textId="77777777">
        <w:trPr>
          <w:jc w:val="center"/>
        </w:trPr>
        <w:tc>
          <w:tcPr>
            <w:tcW w:w="1008" w:type="dxa"/>
          </w:tcPr>
          <w:p w14:paraId="06C03029" w14:textId="77777777" w:rsidR="001C10D4" w:rsidRDefault="00000000">
            <w:r>
              <w:rPr>
                <w:sz w:val="14"/>
              </w:rPr>
              <w:t>M11-005</w:t>
            </w:r>
          </w:p>
        </w:tc>
        <w:tc>
          <w:tcPr>
            <w:tcW w:w="1872" w:type="dxa"/>
          </w:tcPr>
          <w:p w14:paraId="16044B38" w14:textId="77777777" w:rsidR="001C10D4" w:rsidRDefault="00000000">
            <w:r>
              <w:rPr>
                <w:sz w:val="14"/>
              </w:rPr>
              <w:t>Nhân sự &amp; phân công công việc</w:t>
            </w:r>
          </w:p>
        </w:tc>
        <w:tc>
          <w:tcPr>
            <w:tcW w:w="1872" w:type="dxa"/>
          </w:tcPr>
          <w:p w14:paraId="3DC67145" w14:textId="77777777" w:rsidR="001C10D4" w:rsidRDefault="00000000">
            <w:r>
              <w:rPr>
                <w:sz w:val="14"/>
              </w:rPr>
              <w:t>Ghi chú/trao đổi task</w:t>
            </w:r>
          </w:p>
        </w:tc>
        <w:tc>
          <w:tcPr>
            <w:tcW w:w="4464" w:type="dxa"/>
          </w:tcPr>
          <w:p w14:paraId="00F43A50" w14:textId="77777777" w:rsidR="001C10D4" w:rsidRDefault="00000000">
            <w:r>
              <w:rPr>
                <w:sz w:val="14"/>
              </w:rPr>
              <w:t>Nhân viên cập nhật tiến độ và trao đổi trong task.</w:t>
            </w:r>
          </w:p>
        </w:tc>
        <w:tc>
          <w:tcPr>
            <w:tcW w:w="1440" w:type="dxa"/>
          </w:tcPr>
          <w:p w14:paraId="346DC529" w14:textId="77777777" w:rsidR="001C10D4" w:rsidRDefault="00000000">
            <w:r>
              <w:rPr>
                <w:sz w:val="14"/>
              </w:rPr>
              <w:t>Nhân viên</w:t>
            </w:r>
          </w:p>
        </w:tc>
        <w:tc>
          <w:tcPr>
            <w:tcW w:w="720" w:type="dxa"/>
          </w:tcPr>
          <w:p w14:paraId="72319547" w14:textId="77777777" w:rsidR="001C10D4" w:rsidRDefault="00000000">
            <w:r>
              <w:rPr>
                <w:sz w:val="14"/>
              </w:rPr>
              <w:t>Could</w:t>
            </w:r>
          </w:p>
        </w:tc>
      </w:tr>
      <w:tr w:rsidR="001C10D4" w14:paraId="1F8A0961" w14:textId="77777777">
        <w:trPr>
          <w:jc w:val="center"/>
        </w:trPr>
        <w:tc>
          <w:tcPr>
            <w:tcW w:w="1008" w:type="dxa"/>
          </w:tcPr>
          <w:p w14:paraId="61340B94" w14:textId="77777777" w:rsidR="001C10D4" w:rsidRDefault="00000000">
            <w:r>
              <w:rPr>
                <w:sz w:val="14"/>
              </w:rPr>
              <w:t>M11-006</w:t>
            </w:r>
          </w:p>
        </w:tc>
        <w:tc>
          <w:tcPr>
            <w:tcW w:w="1872" w:type="dxa"/>
          </w:tcPr>
          <w:p w14:paraId="24AD0781" w14:textId="77777777" w:rsidR="001C10D4" w:rsidRDefault="00000000">
            <w:r>
              <w:rPr>
                <w:sz w:val="14"/>
              </w:rPr>
              <w:t>Nhân sự &amp; phân công công việc</w:t>
            </w:r>
          </w:p>
        </w:tc>
        <w:tc>
          <w:tcPr>
            <w:tcW w:w="1872" w:type="dxa"/>
          </w:tcPr>
          <w:p w14:paraId="1D05B86E" w14:textId="77777777" w:rsidR="001C10D4" w:rsidRDefault="00000000">
            <w:r>
              <w:rPr>
                <w:sz w:val="14"/>
              </w:rPr>
              <w:t>Thông báo deadline</w:t>
            </w:r>
          </w:p>
        </w:tc>
        <w:tc>
          <w:tcPr>
            <w:tcW w:w="4464" w:type="dxa"/>
          </w:tcPr>
          <w:p w14:paraId="7F812242" w14:textId="77777777" w:rsidR="001C10D4" w:rsidRDefault="00000000">
            <w:r>
              <w:rPr>
                <w:sz w:val="14"/>
              </w:rPr>
              <w:t>Nhắc việc sắp đến hạn/quá hạn.</w:t>
            </w:r>
          </w:p>
        </w:tc>
        <w:tc>
          <w:tcPr>
            <w:tcW w:w="1440" w:type="dxa"/>
          </w:tcPr>
          <w:p w14:paraId="180C3710" w14:textId="77777777" w:rsidR="001C10D4" w:rsidRDefault="00000000">
            <w:r>
              <w:rPr>
                <w:sz w:val="14"/>
              </w:rPr>
              <w:t>Nhân viên</w:t>
            </w:r>
          </w:p>
        </w:tc>
        <w:tc>
          <w:tcPr>
            <w:tcW w:w="720" w:type="dxa"/>
          </w:tcPr>
          <w:p w14:paraId="27A928AC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6EED1FF8" w14:textId="77777777">
        <w:trPr>
          <w:jc w:val="center"/>
        </w:trPr>
        <w:tc>
          <w:tcPr>
            <w:tcW w:w="1008" w:type="dxa"/>
          </w:tcPr>
          <w:p w14:paraId="0D969F3D" w14:textId="77777777" w:rsidR="001C10D4" w:rsidRDefault="00000000">
            <w:r>
              <w:rPr>
                <w:sz w:val="14"/>
              </w:rPr>
              <w:t>M11-007</w:t>
            </w:r>
          </w:p>
        </w:tc>
        <w:tc>
          <w:tcPr>
            <w:tcW w:w="1872" w:type="dxa"/>
          </w:tcPr>
          <w:p w14:paraId="6667A832" w14:textId="77777777" w:rsidR="001C10D4" w:rsidRDefault="00000000">
            <w:r>
              <w:rPr>
                <w:sz w:val="14"/>
              </w:rPr>
              <w:t>Nhân sự &amp; phân công công việc</w:t>
            </w:r>
          </w:p>
        </w:tc>
        <w:tc>
          <w:tcPr>
            <w:tcW w:w="1872" w:type="dxa"/>
          </w:tcPr>
          <w:p w14:paraId="31AC797B" w14:textId="77777777" w:rsidR="001C10D4" w:rsidRDefault="00000000">
            <w:r>
              <w:rPr>
                <w:sz w:val="14"/>
              </w:rPr>
              <w:t>KPI tư vấn</w:t>
            </w:r>
          </w:p>
        </w:tc>
        <w:tc>
          <w:tcPr>
            <w:tcW w:w="4464" w:type="dxa"/>
          </w:tcPr>
          <w:p w14:paraId="40BD2C11" w14:textId="77777777" w:rsidR="001C10D4" w:rsidRDefault="00000000">
            <w:r>
              <w:rPr>
                <w:sz w:val="14"/>
              </w:rPr>
              <w:t>Theo dõi số lead, số cuộc gọi, số đăng ký, doanh số.</w:t>
            </w:r>
          </w:p>
        </w:tc>
        <w:tc>
          <w:tcPr>
            <w:tcW w:w="1440" w:type="dxa"/>
          </w:tcPr>
          <w:p w14:paraId="34504D7C" w14:textId="77777777" w:rsidR="001C10D4" w:rsidRDefault="00000000">
            <w:r>
              <w:rPr>
                <w:sz w:val="14"/>
              </w:rPr>
              <w:t>Admin, BGĐ</w:t>
            </w:r>
          </w:p>
        </w:tc>
        <w:tc>
          <w:tcPr>
            <w:tcW w:w="720" w:type="dxa"/>
          </w:tcPr>
          <w:p w14:paraId="07B96890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2E8EA612" w14:textId="77777777">
        <w:trPr>
          <w:jc w:val="center"/>
        </w:trPr>
        <w:tc>
          <w:tcPr>
            <w:tcW w:w="1008" w:type="dxa"/>
          </w:tcPr>
          <w:p w14:paraId="19F06E1F" w14:textId="77777777" w:rsidR="001C10D4" w:rsidRDefault="00000000">
            <w:r>
              <w:rPr>
                <w:sz w:val="14"/>
              </w:rPr>
              <w:t>M11-008</w:t>
            </w:r>
          </w:p>
        </w:tc>
        <w:tc>
          <w:tcPr>
            <w:tcW w:w="1872" w:type="dxa"/>
          </w:tcPr>
          <w:p w14:paraId="37BD6D02" w14:textId="77777777" w:rsidR="001C10D4" w:rsidRDefault="00000000">
            <w:r>
              <w:rPr>
                <w:sz w:val="14"/>
              </w:rPr>
              <w:t>Nhân sự &amp; phân công công việc</w:t>
            </w:r>
          </w:p>
        </w:tc>
        <w:tc>
          <w:tcPr>
            <w:tcW w:w="1872" w:type="dxa"/>
          </w:tcPr>
          <w:p w14:paraId="790BC615" w14:textId="77777777" w:rsidR="001C10D4" w:rsidRDefault="00000000">
            <w:r>
              <w:rPr>
                <w:sz w:val="14"/>
              </w:rPr>
              <w:t>KPI giáo viên</w:t>
            </w:r>
          </w:p>
        </w:tc>
        <w:tc>
          <w:tcPr>
            <w:tcW w:w="4464" w:type="dxa"/>
          </w:tcPr>
          <w:p w14:paraId="53BB0418" w14:textId="77777777" w:rsidR="001C10D4" w:rsidRDefault="00000000">
            <w:r>
              <w:rPr>
                <w:sz w:val="14"/>
              </w:rPr>
              <w:t>Theo dõi số buổi dạy, điểm danh đúng hạn, nhận xét học viên.</w:t>
            </w:r>
          </w:p>
        </w:tc>
        <w:tc>
          <w:tcPr>
            <w:tcW w:w="1440" w:type="dxa"/>
          </w:tcPr>
          <w:p w14:paraId="4898FF49" w14:textId="77777777" w:rsidR="001C10D4" w:rsidRDefault="00000000">
            <w:r>
              <w:rPr>
                <w:sz w:val="14"/>
              </w:rPr>
              <w:t>Admin, BGĐ</w:t>
            </w:r>
          </w:p>
        </w:tc>
        <w:tc>
          <w:tcPr>
            <w:tcW w:w="720" w:type="dxa"/>
          </w:tcPr>
          <w:p w14:paraId="308662F2" w14:textId="77777777" w:rsidR="001C10D4" w:rsidRDefault="00000000">
            <w:r>
              <w:rPr>
                <w:sz w:val="14"/>
              </w:rPr>
              <w:t>Could</w:t>
            </w:r>
          </w:p>
        </w:tc>
      </w:tr>
      <w:tr w:rsidR="001C10D4" w14:paraId="4D666576" w14:textId="77777777">
        <w:trPr>
          <w:jc w:val="center"/>
        </w:trPr>
        <w:tc>
          <w:tcPr>
            <w:tcW w:w="1008" w:type="dxa"/>
          </w:tcPr>
          <w:p w14:paraId="3185D74F" w14:textId="77777777" w:rsidR="001C10D4" w:rsidRDefault="00000000">
            <w:r>
              <w:rPr>
                <w:sz w:val="14"/>
              </w:rPr>
              <w:t>M11-009</w:t>
            </w:r>
          </w:p>
        </w:tc>
        <w:tc>
          <w:tcPr>
            <w:tcW w:w="1872" w:type="dxa"/>
          </w:tcPr>
          <w:p w14:paraId="76A1B236" w14:textId="77777777" w:rsidR="001C10D4" w:rsidRDefault="00000000">
            <w:r>
              <w:rPr>
                <w:sz w:val="14"/>
              </w:rPr>
              <w:t>Nhân sự &amp; phân công công việc</w:t>
            </w:r>
          </w:p>
        </w:tc>
        <w:tc>
          <w:tcPr>
            <w:tcW w:w="1872" w:type="dxa"/>
          </w:tcPr>
          <w:p w14:paraId="343EAA85" w14:textId="77777777" w:rsidR="001C10D4" w:rsidRDefault="00000000">
            <w:r>
              <w:rPr>
                <w:sz w:val="14"/>
              </w:rPr>
              <w:t>Phân quyền nhân sự</w:t>
            </w:r>
          </w:p>
        </w:tc>
        <w:tc>
          <w:tcPr>
            <w:tcW w:w="4464" w:type="dxa"/>
          </w:tcPr>
          <w:p w14:paraId="63206F2E" w14:textId="77777777" w:rsidR="001C10D4" w:rsidRDefault="00000000">
            <w:r>
              <w:rPr>
                <w:sz w:val="14"/>
              </w:rPr>
              <w:t>Nhân viên chỉ thấy công việc của mình; quản lý thấy nhóm phụ trách.</w:t>
            </w:r>
          </w:p>
        </w:tc>
        <w:tc>
          <w:tcPr>
            <w:tcW w:w="1440" w:type="dxa"/>
          </w:tcPr>
          <w:p w14:paraId="6E5620C2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7933A5A3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2DD20FFB" w14:textId="77777777">
        <w:trPr>
          <w:jc w:val="center"/>
        </w:trPr>
        <w:tc>
          <w:tcPr>
            <w:tcW w:w="1008" w:type="dxa"/>
          </w:tcPr>
          <w:p w14:paraId="6C4F3475" w14:textId="77777777" w:rsidR="001C10D4" w:rsidRDefault="00000000">
            <w:r>
              <w:rPr>
                <w:sz w:val="14"/>
              </w:rPr>
              <w:t>M11-010</w:t>
            </w:r>
          </w:p>
        </w:tc>
        <w:tc>
          <w:tcPr>
            <w:tcW w:w="1872" w:type="dxa"/>
          </w:tcPr>
          <w:p w14:paraId="359C6F7B" w14:textId="77777777" w:rsidR="001C10D4" w:rsidRDefault="00000000">
            <w:r>
              <w:rPr>
                <w:sz w:val="14"/>
              </w:rPr>
              <w:t>Nhân sự &amp; phân công công việc</w:t>
            </w:r>
          </w:p>
        </w:tc>
        <w:tc>
          <w:tcPr>
            <w:tcW w:w="1872" w:type="dxa"/>
          </w:tcPr>
          <w:p w14:paraId="4D6D88A4" w14:textId="77777777" w:rsidR="001C10D4" w:rsidRDefault="00000000">
            <w:r>
              <w:rPr>
                <w:sz w:val="14"/>
              </w:rPr>
              <w:t>Báo cáo công việc</w:t>
            </w:r>
          </w:p>
        </w:tc>
        <w:tc>
          <w:tcPr>
            <w:tcW w:w="4464" w:type="dxa"/>
          </w:tcPr>
          <w:p w14:paraId="7E1FD5F0" w14:textId="77777777" w:rsidR="001C10D4" w:rsidRDefault="00000000">
            <w:r>
              <w:rPr>
                <w:sz w:val="14"/>
              </w:rPr>
              <w:t>Thống kê task theo người, trạng thái, quá hạn.</w:t>
            </w:r>
          </w:p>
        </w:tc>
        <w:tc>
          <w:tcPr>
            <w:tcW w:w="1440" w:type="dxa"/>
          </w:tcPr>
          <w:p w14:paraId="265F5AA4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33250232" w14:textId="77777777" w:rsidR="001C10D4" w:rsidRDefault="00000000">
            <w:r>
              <w:rPr>
                <w:sz w:val="14"/>
              </w:rPr>
              <w:t>Could</w:t>
            </w:r>
          </w:p>
        </w:tc>
      </w:tr>
      <w:tr w:rsidR="001C10D4" w14:paraId="3BD4684D" w14:textId="77777777">
        <w:trPr>
          <w:jc w:val="center"/>
        </w:trPr>
        <w:tc>
          <w:tcPr>
            <w:tcW w:w="1008" w:type="dxa"/>
          </w:tcPr>
          <w:p w14:paraId="6EBBE586" w14:textId="77777777" w:rsidR="001C10D4" w:rsidRDefault="00000000">
            <w:r>
              <w:rPr>
                <w:sz w:val="14"/>
              </w:rPr>
              <w:t>M12-001</w:t>
            </w:r>
          </w:p>
        </w:tc>
        <w:tc>
          <w:tcPr>
            <w:tcW w:w="1872" w:type="dxa"/>
          </w:tcPr>
          <w:p w14:paraId="3961419D" w14:textId="77777777" w:rsidR="001C10D4" w:rsidRDefault="00000000">
            <w:r>
              <w:rPr>
                <w:sz w:val="14"/>
              </w:rPr>
              <w:t>Cổng phụ huynh/học viên</w:t>
            </w:r>
          </w:p>
        </w:tc>
        <w:tc>
          <w:tcPr>
            <w:tcW w:w="1872" w:type="dxa"/>
          </w:tcPr>
          <w:p w14:paraId="631EE84B" w14:textId="77777777" w:rsidR="001C10D4" w:rsidRDefault="00000000">
            <w:r>
              <w:rPr>
                <w:sz w:val="14"/>
              </w:rPr>
              <w:t>Đăng nhập phụ huynh</w:t>
            </w:r>
          </w:p>
        </w:tc>
        <w:tc>
          <w:tcPr>
            <w:tcW w:w="4464" w:type="dxa"/>
          </w:tcPr>
          <w:p w14:paraId="33C2714B" w14:textId="77777777" w:rsidR="001C10D4" w:rsidRDefault="00000000">
            <w:r>
              <w:rPr>
                <w:sz w:val="14"/>
              </w:rPr>
              <w:t>Phụ huynh đăng nhập bằng SĐT/tài khoản được cấp.</w:t>
            </w:r>
          </w:p>
        </w:tc>
        <w:tc>
          <w:tcPr>
            <w:tcW w:w="1440" w:type="dxa"/>
          </w:tcPr>
          <w:p w14:paraId="4581213D" w14:textId="77777777" w:rsidR="001C10D4" w:rsidRDefault="00000000">
            <w:r>
              <w:rPr>
                <w:sz w:val="14"/>
              </w:rPr>
              <w:t>Phụ huynh</w:t>
            </w:r>
          </w:p>
        </w:tc>
        <w:tc>
          <w:tcPr>
            <w:tcW w:w="720" w:type="dxa"/>
          </w:tcPr>
          <w:p w14:paraId="05E4F695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7C6BA959" w14:textId="77777777">
        <w:trPr>
          <w:jc w:val="center"/>
        </w:trPr>
        <w:tc>
          <w:tcPr>
            <w:tcW w:w="1008" w:type="dxa"/>
          </w:tcPr>
          <w:p w14:paraId="5EB23853" w14:textId="77777777" w:rsidR="001C10D4" w:rsidRDefault="00000000">
            <w:r>
              <w:rPr>
                <w:sz w:val="14"/>
              </w:rPr>
              <w:t>M12-002</w:t>
            </w:r>
          </w:p>
        </w:tc>
        <w:tc>
          <w:tcPr>
            <w:tcW w:w="1872" w:type="dxa"/>
          </w:tcPr>
          <w:p w14:paraId="7627A6A2" w14:textId="77777777" w:rsidR="001C10D4" w:rsidRDefault="00000000">
            <w:r>
              <w:rPr>
                <w:sz w:val="14"/>
              </w:rPr>
              <w:t>Cổng phụ huynh/học viên</w:t>
            </w:r>
          </w:p>
        </w:tc>
        <w:tc>
          <w:tcPr>
            <w:tcW w:w="1872" w:type="dxa"/>
          </w:tcPr>
          <w:p w14:paraId="6A3096ED" w14:textId="77777777" w:rsidR="001C10D4" w:rsidRDefault="00000000">
            <w:r>
              <w:rPr>
                <w:sz w:val="14"/>
              </w:rPr>
              <w:t>Thông tin con</w:t>
            </w:r>
          </w:p>
        </w:tc>
        <w:tc>
          <w:tcPr>
            <w:tcW w:w="4464" w:type="dxa"/>
          </w:tcPr>
          <w:p w14:paraId="651AE886" w14:textId="77777777" w:rsidR="001C10D4" w:rsidRDefault="00000000">
            <w:r>
              <w:rPr>
                <w:sz w:val="14"/>
              </w:rPr>
              <w:t>Xem hồ sơ cơ bản, lớp đang học, giáo viên phụ trách.</w:t>
            </w:r>
          </w:p>
        </w:tc>
        <w:tc>
          <w:tcPr>
            <w:tcW w:w="1440" w:type="dxa"/>
          </w:tcPr>
          <w:p w14:paraId="54574222" w14:textId="77777777" w:rsidR="001C10D4" w:rsidRDefault="00000000">
            <w:r>
              <w:rPr>
                <w:sz w:val="14"/>
              </w:rPr>
              <w:t>Phụ huynh</w:t>
            </w:r>
          </w:p>
        </w:tc>
        <w:tc>
          <w:tcPr>
            <w:tcW w:w="720" w:type="dxa"/>
          </w:tcPr>
          <w:p w14:paraId="3290E9F2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7C04FC35" w14:textId="77777777">
        <w:trPr>
          <w:jc w:val="center"/>
        </w:trPr>
        <w:tc>
          <w:tcPr>
            <w:tcW w:w="1008" w:type="dxa"/>
          </w:tcPr>
          <w:p w14:paraId="494CC3A0" w14:textId="77777777" w:rsidR="001C10D4" w:rsidRDefault="00000000">
            <w:r>
              <w:rPr>
                <w:sz w:val="14"/>
              </w:rPr>
              <w:t>M12-003</w:t>
            </w:r>
          </w:p>
        </w:tc>
        <w:tc>
          <w:tcPr>
            <w:tcW w:w="1872" w:type="dxa"/>
          </w:tcPr>
          <w:p w14:paraId="20F9BA8D" w14:textId="77777777" w:rsidR="001C10D4" w:rsidRDefault="00000000">
            <w:r>
              <w:rPr>
                <w:sz w:val="14"/>
              </w:rPr>
              <w:t>Cổng phụ huynh/học viên</w:t>
            </w:r>
          </w:p>
        </w:tc>
        <w:tc>
          <w:tcPr>
            <w:tcW w:w="1872" w:type="dxa"/>
          </w:tcPr>
          <w:p w14:paraId="27767C81" w14:textId="77777777" w:rsidR="001C10D4" w:rsidRDefault="00000000">
            <w:r>
              <w:rPr>
                <w:sz w:val="14"/>
              </w:rPr>
              <w:t>Lịch học</w:t>
            </w:r>
          </w:p>
        </w:tc>
        <w:tc>
          <w:tcPr>
            <w:tcW w:w="4464" w:type="dxa"/>
          </w:tcPr>
          <w:p w14:paraId="07932D12" w14:textId="77777777" w:rsidR="001C10D4" w:rsidRDefault="00000000">
            <w:r>
              <w:rPr>
                <w:sz w:val="14"/>
              </w:rPr>
              <w:t>Xem lịch học, lịch đổi, lịch học bù.</w:t>
            </w:r>
          </w:p>
        </w:tc>
        <w:tc>
          <w:tcPr>
            <w:tcW w:w="1440" w:type="dxa"/>
          </w:tcPr>
          <w:p w14:paraId="3434B49A" w14:textId="77777777" w:rsidR="001C10D4" w:rsidRDefault="00000000">
            <w:r>
              <w:rPr>
                <w:sz w:val="14"/>
              </w:rPr>
              <w:t>Phụ huynh, Học viên</w:t>
            </w:r>
          </w:p>
        </w:tc>
        <w:tc>
          <w:tcPr>
            <w:tcW w:w="720" w:type="dxa"/>
          </w:tcPr>
          <w:p w14:paraId="65014019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17CAA059" w14:textId="77777777">
        <w:trPr>
          <w:jc w:val="center"/>
        </w:trPr>
        <w:tc>
          <w:tcPr>
            <w:tcW w:w="1008" w:type="dxa"/>
          </w:tcPr>
          <w:p w14:paraId="664C8A7E" w14:textId="77777777" w:rsidR="001C10D4" w:rsidRDefault="00000000">
            <w:r>
              <w:rPr>
                <w:sz w:val="14"/>
              </w:rPr>
              <w:t>M12-004</w:t>
            </w:r>
          </w:p>
        </w:tc>
        <w:tc>
          <w:tcPr>
            <w:tcW w:w="1872" w:type="dxa"/>
          </w:tcPr>
          <w:p w14:paraId="2169ECC0" w14:textId="77777777" w:rsidR="001C10D4" w:rsidRDefault="00000000">
            <w:r>
              <w:rPr>
                <w:sz w:val="14"/>
              </w:rPr>
              <w:t>Cổng phụ huynh/học viên</w:t>
            </w:r>
          </w:p>
        </w:tc>
        <w:tc>
          <w:tcPr>
            <w:tcW w:w="1872" w:type="dxa"/>
          </w:tcPr>
          <w:p w14:paraId="77AC4795" w14:textId="77777777" w:rsidR="001C10D4" w:rsidRDefault="00000000">
            <w:r>
              <w:rPr>
                <w:sz w:val="14"/>
              </w:rPr>
              <w:t>Điểm danh</w:t>
            </w:r>
          </w:p>
        </w:tc>
        <w:tc>
          <w:tcPr>
            <w:tcW w:w="4464" w:type="dxa"/>
          </w:tcPr>
          <w:p w14:paraId="2743040F" w14:textId="77777777" w:rsidR="001C10D4" w:rsidRDefault="00000000">
            <w:r>
              <w:rPr>
                <w:sz w:val="14"/>
              </w:rPr>
              <w:t>Xem tình trạng chuyên cần từng buổi.</w:t>
            </w:r>
          </w:p>
        </w:tc>
        <w:tc>
          <w:tcPr>
            <w:tcW w:w="1440" w:type="dxa"/>
          </w:tcPr>
          <w:p w14:paraId="50FF80B3" w14:textId="77777777" w:rsidR="001C10D4" w:rsidRDefault="00000000">
            <w:r>
              <w:rPr>
                <w:sz w:val="14"/>
              </w:rPr>
              <w:t>Phụ huynh</w:t>
            </w:r>
          </w:p>
        </w:tc>
        <w:tc>
          <w:tcPr>
            <w:tcW w:w="720" w:type="dxa"/>
          </w:tcPr>
          <w:p w14:paraId="74F93747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709B224B" w14:textId="77777777">
        <w:trPr>
          <w:jc w:val="center"/>
        </w:trPr>
        <w:tc>
          <w:tcPr>
            <w:tcW w:w="1008" w:type="dxa"/>
          </w:tcPr>
          <w:p w14:paraId="53762C0E" w14:textId="77777777" w:rsidR="001C10D4" w:rsidRDefault="00000000">
            <w:r>
              <w:rPr>
                <w:sz w:val="14"/>
              </w:rPr>
              <w:t>M12-005</w:t>
            </w:r>
          </w:p>
        </w:tc>
        <w:tc>
          <w:tcPr>
            <w:tcW w:w="1872" w:type="dxa"/>
          </w:tcPr>
          <w:p w14:paraId="7784F7FD" w14:textId="77777777" w:rsidR="001C10D4" w:rsidRDefault="00000000">
            <w:r>
              <w:rPr>
                <w:sz w:val="14"/>
              </w:rPr>
              <w:t>Cổng phụ huynh/học viên</w:t>
            </w:r>
          </w:p>
        </w:tc>
        <w:tc>
          <w:tcPr>
            <w:tcW w:w="1872" w:type="dxa"/>
          </w:tcPr>
          <w:p w14:paraId="432A9C1F" w14:textId="77777777" w:rsidR="001C10D4" w:rsidRDefault="00000000">
            <w:r>
              <w:rPr>
                <w:sz w:val="14"/>
              </w:rPr>
              <w:t>Học phí</w:t>
            </w:r>
          </w:p>
        </w:tc>
        <w:tc>
          <w:tcPr>
            <w:tcW w:w="4464" w:type="dxa"/>
          </w:tcPr>
          <w:p w14:paraId="54B42ACD" w14:textId="77777777" w:rsidR="001C10D4" w:rsidRDefault="00000000">
            <w:r>
              <w:rPr>
                <w:sz w:val="14"/>
              </w:rPr>
              <w:t>Xem học phí đã đóng, còn thiếu, hạn thanh toán.</w:t>
            </w:r>
          </w:p>
        </w:tc>
        <w:tc>
          <w:tcPr>
            <w:tcW w:w="1440" w:type="dxa"/>
          </w:tcPr>
          <w:p w14:paraId="1EDAD6A3" w14:textId="77777777" w:rsidR="001C10D4" w:rsidRDefault="00000000">
            <w:r>
              <w:rPr>
                <w:sz w:val="14"/>
              </w:rPr>
              <w:t>Phụ huynh</w:t>
            </w:r>
          </w:p>
        </w:tc>
        <w:tc>
          <w:tcPr>
            <w:tcW w:w="720" w:type="dxa"/>
          </w:tcPr>
          <w:p w14:paraId="4C68EEBA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787B8574" w14:textId="77777777">
        <w:trPr>
          <w:jc w:val="center"/>
        </w:trPr>
        <w:tc>
          <w:tcPr>
            <w:tcW w:w="1008" w:type="dxa"/>
          </w:tcPr>
          <w:p w14:paraId="0A7F9774" w14:textId="77777777" w:rsidR="001C10D4" w:rsidRDefault="00000000">
            <w:r>
              <w:rPr>
                <w:sz w:val="14"/>
              </w:rPr>
              <w:t>M12-006</w:t>
            </w:r>
          </w:p>
        </w:tc>
        <w:tc>
          <w:tcPr>
            <w:tcW w:w="1872" w:type="dxa"/>
          </w:tcPr>
          <w:p w14:paraId="5BE1E886" w14:textId="77777777" w:rsidR="001C10D4" w:rsidRDefault="00000000">
            <w:r>
              <w:rPr>
                <w:sz w:val="14"/>
              </w:rPr>
              <w:t>Cổng phụ huynh/học viên</w:t>
            </w:r>
          </w:p>
        </w:tc>
        <w:tc>
          <w:tcPr>
            <w:tcW w:w="1872" w:type="dxa"/>
          </w:tcPr>
          <w:p w14:paraId="04A23D0B" w14:textId="77777777" w:rsidR="001C10D4" w:rsidRDefault="00000000">
            <w:r>
              <w:rPr>
                <w:sz w:val="14"/>
              </w:rPr>
              <w:t>Nhận xét giáo viên</w:t>
            </w:r>
          </w:p>
        </w:tc>
        <w:tc>
          <w:tcPr>
            <w:tcW w:w="4464" w:type="dxa"/>
          </w:tcPr>
          <w:p w14:paraId="5F0C72BC" w14:textId="77777777" w:rsidR="001C10D4" w:rsidRDefault="00000000">
            <w:r>
              <w:rPr>
                <w:sz w:val="14"/>
              </w:rPr>
              <w:t>Xem nhận xét buổi học/tháng/cuối khóa.</w:t>
            </w:r>
          </w:p>
        </w:tc>
        <w:tc>
          <w:tcPr>
            <w:tcW w:w="1440" w:type="dxa"/>
          </w:tcPr>
          <w:p w14:paraId="7B9A88C9" w14:textId="77777777" w:rsidR="001C10D4" w:rsidRDefault="00000000">
            <w:r>
              <w:rPr>
                <w:sz w:val="14"/>
              </w:rPr>
              <w:t>Phụ huynh</w:t>
            </w:r>
          </w:p>
        </w:tc>
        <w:tc>
          <w:tcPr>
            <w:tcW w:w="720" w:type="dxa"/>
          </w:tcPr>
          <w:p w14:paraId="727E75D6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1C79F691" w14:textId="77777777">
        <w:trPr>
          <w:jc w:val="center"/>
        </w:trPr>
        <w:tc>
          <w:tcPr>
            <w:tcW w:w="1008" w:type="dxa"/>
          </w:tcPr>
          <w:p w14:paraId="35BBB6F1" w14:textId="77777777" w:rsidR="001C10D4" w:rsidRDefault="00000000">
            <w:r>
              <w:rPr>
                <w:sz w:val="14"/>
              </w:rPr>
              <w:t>M12-007</w:t>
            </w:r>
          </w:p>
        </w:tc>
        <w:tc>
          <w:tcPr>
            <w:tcW w:w="1872" w:type="dxa"/>
          </w:tcPr>
          <w:p w14:paraId="7D660281" w14:textId="77777777" w:rsidR="001C10D4" w:rsidRDefault="00000000">
            <w:r>
              <w:rPr>
                <w:sz w:val="14"/>
              </w:rPr>
              <w:t>Cổng phụ huynh/học viên</w:t>
            </w:r>
          </w:p>
        </w:tc>
        <w:tc>
          <w:tcPr>
            <w:tcW w:w="1872" w:type="dxa"/>
          </w:tcPr>
          <w:p w14:paraId="4D7B0F97" w14:textId="77777777" w:rsidR="001C10D4" w:rsidRDefault="00000000">
            <w:r>
              <w:rPr>
                <w:sz w:val="14"/>
              </w:rPr>
              <w:t>Tài liệu học tập</w:t>
            </w:r>
          </w:p>
        </w:tc>
        <w:tc>
          <w:tcPr>
            <w:tcW w:w="4464" w:type="dxa"/>
          </w:tcPr>
          <w:p w14:paraId="0511F019" w14:textId="77777777" w:rsidR="001C10D4" w:rsidRDefault="00000000">
            <w:r>
              <w:rPr>
                <w:sz w:val="14"/>
              </w:rPr>
              <w:t>Xem tài liệu được giáo viên/admin cho phép.</w:t>
            </w:r>
          </w:p>
        </w:tc>
        <w:tc>
          <w:tcPr>
            <w:tcW w:w="1440" w:type="dxa"/>
          </w:tcPr>
          <w:p w14:paraId="1C349333" w14:textId="77777777" w:rsidR="001C10D4" w:rsidRDefault="00000000">
            <w:r>
              <w:rPr>
                <w:sz w:val="14"/>
              </w:rPr>
              <w:t>Học viên, Phụ huynh</w:t>
            </w:r>
          </w:p>
        </w:tc>
        <w:tc>
          <w:tcPr>
            <w:tcW w:w="720" w:type="dxa"/>
          </w:tcPr>
          <w:p w14:paraId="27FFD422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3BB8DF31" w14:textId="77777777">
        <w:trPr>
          <w:jc w:val="center"/>
        </w:trPr>
        <w:tc>
          <w:tcPr>
            <w:tcW w:w="1008" w:type="dxa"/>
          </w:tcPr>
          <w:p w14:paraId="0DF4E6D4" w14:textId="77777777" w:rsidR="001C10D4" w:rsidRDefault="00000000">
            <w:r>
              <w:rPr>
                <w:sz w:val="14"/>
              </w:rPr>
              <w:t>M12-008</w:t>
            </w:r>
          </w:p>
        </w:tc>
        <w:tc>
          <w:tcPr>
            <w:tcW w:w="1872" w:type="dxa"/>
          </w:tcPr>
          <w:p w14:paraId="074817CE" w14:textId="77777777" w:rsidR="001C10D4" w:rsidRDefault="00000000">
            <w:r>
              <w:rPr>
                <w:sz w:val="14"/>
              </w:rPr>
              <w:t>Cổng phụ huynh/học viên</w:t>
            </w:r>
          </w:p>
        </w:tc>
        <w:tc>
          <w:tcPr>
            <w:tcW w:w="1872" w:type="dxa"/>
          </w:tcPr>
          <w:p w14:paraId="73C5E391" w14:textId="77777777" w:rsidR="001C10D4" w:rsidRDefault="00000000">
            <w:r>
              <w:rPr>
                <w:sz w:val="14"/>
              </w:rPr>
              <w:t>Thông báo trung tâm</w:t>
            </w:r>
          </w:p>
        </w:tc>
        <w:tc>
          <w:tcPr>
            <w:tcW w:w="4464" w:type="dxa"/>
          </w:tcPr>
          <w:p w14:paraId="09B8388D" w14:textId="77777777" w:rsidR="001C10D4" w:rsidRDefault="00000000">
            <w:r>
              <w:rPr>
                <w:sz w:val="14"/>
              </w:rPr>
              <w:t>Nhận thông báo nghỉ học, đổi lịch, sự kiện, nhắc phí.</w:t>
            </w:r>
          </w:p>
        </w:tc>
        <w:tc>
          <w:tcPr>
            <w:tcW w:w="1440" w:type="dxa"/>
          </w:tcPr>
          <w:p w14:paraId="7B5E2AE6" w14:textId="77777777" w:rsidR="001C10D4" w:rsidRDefault="00000000">
            <w:r>
              <w:rPr>
                <w:sz w:val="14"/>
              </w:rPr>
              <w:t>Phụ huynh, Học viên</w:t>
            </w:r>
          </w:p>
        </w:tc>
        <w:tc>
          <w:tcPr>
            <w:tcW w:w="720" w:type="dxa"/>
          </w:tcPr>
          <w:p w14:paraId="66A0A3CD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5C199E83" w14:textId="77777777">
        <w:trPr>
          <w:jc w:val="center"/>
        </w:trPr>
        <w:tc>
          <w:tcPr>
            <w:tcW w:w="1008" w:type="dxa"/>
          </w:tcPr>
          <w:p w14:paraId="3E572DF9" w14:textId="77777777" w:rsidR="001C10D4" w:rsidRDefault="00000000">
            <w:r>
              <w:rPr>
                <w:sz w:val="14"/>
              </w:rPr>
              <w:t>M12-009</w:t>
            </w:r>
          </w:p>
        </w:tc>
        <w:tc>
          <w:tcPr>
            <w:tcW w:w="1872" w:type="dxa"/>
          </w:tcPr>
          <w:p w14:paraId="318B74C3" w14:textId="77777777" w:rsidR="001C10D4" w:rsidRDefault="00000000">
            <w:r>
              <w:rPr>
                <w:sz w:val="14"/>
              </w:rPr>
              <w:t>Cổng phụ huynh/học viên</w:t>
            </w:r>
          </w:p>
        </w:tc>
        <w:tc>
          <w:tcPr>
            <w:tcW w:w="1872" w:type="dxa"/>
          </w:tcPr>
          <w:p w14:paraId="4E0B255F" w14:textId="77777777" w:rsidR="001C10D4" w:rsidRDefault="00000000">
            <w:r>
              <w:rPr>
                <w:sz w:val="14"/>
              </w:rPr>
              <w:t>Đăng ký học bù</w:t>
            </w:r>
          </w:p>
        </w:tc>
        <w:tc>
          <w:tcPr>
            <w:tcW w:w="4464" w:type="dxa"/>
          </w:tcPr>
          <w:p w14:paraId="1CA580C2" w14:textId="77777777" w:rsidR="001C10D4" w:rsidRDefault="00000000">
            <w:r>
              <w:rPr>
                <w:sz w:val="14"/>
              </w:rPr>
              <w:t>Phụ huynh gửi yêu cầu học bù nếu trung tâm cho phép.</w:t>
            </w:r>
          </w:p>
        </w:tc>
        <w:tc>
          <w:tcPr>
            <w:tcW w:w="1440" w:type="dxa"/>
          </w:tcPr>
          <w:p w14:paraId="144964C0" w14:textId="77777777" w:rsidR="001C10D4" w:rsidRDefault="00000000">
            <w:r>
              <w:rPr>
                <w:sz w:val="14"/>
              </w:rPr>
              <w:t>Phụ huynh</w:t>
            </w:r>
          </w:p>
        </w:tc>
        <w:tc>
          <w:tcPr>
            <w:tcW w:w="720" w:type="dxa"/>
          </w:tcPr>
          <w:p w14:paraId="5EAADE28" w14:textId="77777777" w:rsidR="001C10D4" w:rsidRDefault="00000000">
            <w:r>
              <w:rPr>
                <w:sz w:val="14"/>
              </w:rPr>
              <w:t>Could</w:t>
            </w:r>
          </w:p>
        </w:tc>
      </w:tr>
      <w:tr w:rsidR="001C10D4" w14:paraId="75CBA435" w14:textId="77777777">
        <w:trPr>
          <w:jc w:val="center"/>
        </w:trPr>
        <w:tc>
          <w:tcPr>
            <w:tcW w:w="1008" w:type="dxa"/>
          </w:tcPr>
          <w:p w14:paraId="5DE2FCB4" w14:textId="77777777" w:rsidR="001C10D4" w:rsidRDefault="00000000">
            <w:r>
              <w:rPr>
                <w:sz w:val="14"/>
              </w:rPr>
              <w:t>M12-010</w:t>
            </w:r>
          </w:p>
        </w:tc>
        <w:tc>
          <w:tcPr>
            <w:tcW w:w="1872" w:type="dxa"/>
          </w:tcPr>
          <w:p w14:paraId="68055B8E" w14:textId="77777777" w:rsidR="001C10D4" w:rsidRDefault="00000000">
            <w:r>
              <w:rPr>
                <w:sz w:val="14"/>
              </w:rPr>
              <w:t>Cổng phụ huynh/học viên</w:t>
            </w:r>
          </w:p>
        </w:tc>
        <w:tc>
          <w:tcPr>
            <w:tcW w:w="1872" w:type="dxa"/>
          </w:tcPr>
          <w:p w14:paraId="30965272" w14:textId="77777777" w:rsidR="001C10D4" w:rsidRDefault="00000000">
            <w:r>
              <w:rPr>
                <w:sz w:val="14"/>
              </w:rPr>
              <w:t>Bảo mật dữ liệu</w:t>
            </w:r>
          </w:p>
        </w:tc>
        <w:tc>
          <w:tcPr>
            <w:tcW w:w="4464" w:type="dxa"/>
          </w:tcPr>
          <w:p w14:paraId="11E59C8F" w14:textId="77777777" w:rsidR="001C10D4" w:rsidRDefault="00000000">
            <w:r>
              <w:rPr>
                <w:sz w:val="14"/>
              </w:rPr>
              <w:t>Phụ huynh chỉ xem thông tin của con mình.</w:t>
            </w:r>
          </w:p>
        </w:tc>
        <w:tc>
          <w:tcPr>
            <w:tcW w:w="1440" w:type="dxa"/>
          </w:tcPr>
          <w:p w14:paraId="30B3D5D1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7E1E91C8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55F5D334" w14:textId="77777777">
        <w:trPr>
          <w:jc w:val="center"/>
        </w:trPr>
        <w:tc>
          <w:tcPr>
            <w:tcW w:w="1008" w:type="dxa"/>
          </w:tcPr>
          <w:p w14:paraId="20677D84" w14:textId="77777777" w:rsidR="001C10D4" w:rsidRDefault="00000000">
            <w:r>
              <w:rPr>
                <w:sz w:val="14"/>
              </w:rPr>
              <w:t>M13-001</w:t>
            </w:r>
          </w:p>
        </w:tc>
        <w:tc>
          <w:tcPr>
            <w:tcW w:w="1872" w:type="dxa"/>
          </w:tcPr>
          <w:p w14:paraId="3D46F8F6" w14:textId="77777777" w:rsidR="001C10D4" w:rsidRDefault="00000000">
            <w:r>
              <w:rPr>
                <w:sz w:val="14"/>
              </w:rPr>
              <w:t>Tin tức/CMS</w:t>
            </w:r>
          </w:p>
        </w:tc>
        <w:tc>
          <w:tcPr>
            <w:tcW w:w="1872" w:type="dxa"/>
          </w:tcPr>
          <w:p w14:paraId="66C9BE32" w14:textId="77777777" w:rsidR="001C10D4" w:rsidRDefault="00000000">
            <w:r>
              <w:rPr>
                <w:sz w:val="14"/>
              </w:rPr>
              <w:t>Quản lý chuyên mục</w:t>
            </w:r>
          </w:p>
        </w:tc>
        <w:tc>
          <w:tcPr>
            <w:tcW w:w="4464" w:type="dxa"/>
          </w:tcPr>
          <w:p w14:paraId="64927348" w14:textId="77777777" w:rsidR="001C10D4" w:rsidRDefault="00000000">
            <w:r>
              <w:rPr>
                <w:sz w:val="14"/>
              </w:rPr>
              <w:t>Tạo chuyên mục Tiếng Anh, Du học, Hoạt động trung tâm, Thông báo.</w:t>
            </w:r>
          </w:p>
        </w:tc>
        <w:tc>
          <w:tcPr>
            <w:tcW w:w="1440" w:type="dxa"/>
          </w:tcPr>
          <w:p w14:paraId="615D794E" w14:textId="77777777" w:rsidR="001C10D4" w:rsidRDefault="00000000">
            <w:r>
              <w:rPr>
                <w:sz w:val="14"/>
              </w:rPr>
              <w:t>Marketing, Admin</w:t>
            </w:r>
          </w:p>
        </w:tc>
        <w:tc>
          <w:tcPr>
            <w:tcW w:w="720" w:type="dxa"/>
          </w:tcPr>
          <w:p w14:paraId="5A03919B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13C1DA33" w14:textId="77777777">
        <w:trPr>
          <w:jc w:val="center"/>
        </w:trPr>
        <w:tc>
          <w:tcPr>
            <w:tcW w:w="1008" w:type="dxa"/>
          </w:tcPr>
          <w:p w14:paraId="52B4614F" w14:textId="77777777" w:rsidR="001C10D4" w:rsidRDefault="00000000">
            <w:r>
              <w:rPr>
                <w:sz w:val="14"/>
              </w:rPr>
              <w:t>M13-002</w:t>
            </w:r>
          </w:p>
        </w:tc>
        <w:tc>
          <w:tcPr>
            <w:tcW w:w="1872" w:type="dxa"/>
          </w:tcPr>
          <w:p w14:paraId="6D05F15B" w14:textId="77777777" w:rsidR="001C10D4" w:rsidRDefault="00000000">
            <w:r>
              <w:rPr>
                <w:sz w:val="14"/>
              </w:rPr>
              <w:t>Tin tức/CMS</w:t>
            </w:r>
          </w:p>
        </w:tc>
        <w:tc>
          <w:tcPr>
            <w:tcW w:w="1872" w:type="dxa"/>
          </w:tcPr>
          <w:p w14:paraId="18093236" w14:textId="77777777" w:rsidR="001C10D4" w:rsidRDefault="00000000">
            <w:r>
              <w:rPr>
                <w:sz w:val="14"/>
              </w:rPr>
              <w:t>Đăng bài viết</w:t>
            </w:r>
          </w:p>
        </w:tc>
        <w:tc>
          <w:tcPr>
            <w:tcW w:w="4464" w:type="dxa"/>
          </w:tcPr>
          <w:p w14:paraId="33D808BA" w14:textId="77777777" w:rsidR="001C10D4" w:rsidRDefault="00000000">
            <w:r>
              <w:rPr>
                <w:sz w:val="14"/>
              </w:rPr>
              <w:t>Soạn bài, ảnh đại diện, nội dung, tác giả, ngày đăng.</w:t>
            </w:r>
          </w:p>
        </w:tc>
        <w:tc>
          <w:tcPr>
            <w:tcW w:w="1440" w:type="dxa"/>
          </w:tcPr>
          <w:p w14:paraId="01D38983" w14:textId="77777777" w:rsidR="001C10D4" w:rsidRDefault="00000000">
            <w:r>
              <w:rPr>
                <w:sz w:val="14"/>
              </w:rPr>
              <w:t>Marketing, Admin</w:t>
            </w:r>
          </w:p>
        </w:tc>
        <w:tc>
          <w:tcPr>
            <w:tcW w:w="720" w:type="dxa"/>
          </w:tcPr>
          <w:p w14:paraId="2B4F1413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048C20B6" w14:textId="77777777">
        <w:trPr>
          <w:jc w:val="center"/>
        </w:trPr>
        <w:tc>
          <w:tcPr>
            <w:tcW w:w="1008" w:type="dxa"/>
          </w:tcPr>
          <w:p w14:paraId="0EDC90FA" w14:textId="77777777" w:rsidR="001C10D4" w:rsidRDefault="00000000">
            <w:r>
              <w:rPr>
                <w:sz w:val="14"/>
              </w:rPr>
              <w:t>M13-003</w:t>
            </w:r>
          </w:p>
        </w:tc>
        <w:tc>
          <w:tcPr>
            <w:tcW w:w="1872" w:type="dxa"/>
          </w:tcPr>
          <w:p w14:paraId="3EB26E02" w14:textId="77777777" w:rsidR="001C10D4" w:rsidRDefault="00000000">
            <w:r>
              <w:rPr>
                <w:sz w:val="14"/>
              </w:rPr>
              <w:t>Tin tức/CMS</w:t>
            </w:r>
          </w:p>
        </w:tc>
        <w:tc>
          <w:tcPr>
            <w:tcW w:w="1872" w:type="dxa"/>
          </w:tcPr>
          <w:p w14:paraId="5E331C7D" w14:textId="77777777" w:rsidR="001C10D4" w:rsidRDefault="00000000">
            <w:r>
              <w:rPr>
                <w:sz w:val="14"/>
              </w:rPr>
              <w:t>Nháp/duyệt/xuất bản</w:t>
            </w:r>
          </w:p>
        </w:tc>
        <w:tc>
          <w:tcPr>
            <w:tcW w:w="4464" w:type="dxa"/>
          </w:tcPr>
          <w:p w14:paraId="69D8D87A" w14:textId="77777777" w:rsidR="001C10D4" w:rsidRDefault="00000000">
            <w:r>
              <w:rPr>
                <w:sz w:val="14"/>
              </w:rPr>
              <w:t>Bài viết có trạng thái nháp, chờ duyệt, đã đăng.</w:t>
            </w:r>
          </w:p>
        </w:tc>
        <w:tc>
          <w:tcPr>
            <w:tcW w:w="1440" w:type="dxa"/>
          </w:tcPr>
          <w:p w14:paraId="3EF59DD5" w14:textId="77777777" w:rsidR="001C10D4" w:rsidRDefault="00000000">
            <w:r>
              <w:rPr>
                <w:sz w:val="14"/>
              </w:rPr>
              <w:t>Marketing, Admin</w:t>
            </w:r>
          </w:p>
        </w:tc>
        <w:tc>
          <w:tcPr>
            <w:tcW w:w="720" w:type="dxa"/>
          </w:tcPr>
          <w:p w14:paraId="6FB4C23A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7251964C" w14:textId="77777777">
        <w:trPr>
          <w:jc w:val="center"/>
        </w:trPr>
        <w:tc>
          <w:tcPr>
            <w:tcW w:w="1008" w:type="dxa"/>
          </w:tcPr>
          <w:p w14:paraId="0ECFA07D" w14:textId="77777777" w:rsidR="001C10D4" w:rsidRDefault="00000000">
            <w:r>
              <w:rPr>
                <w:sz w:val="14"/>
              </w:rPr>
              <w:t>M13-004</w:t>
            </w:r>
          </w:p>
        </w:tc>
        <w:tc>
          <w:tcPr>
            <w:tcW w:w="1872" w:type="dxa"/>
          </w:tcPr>
          <w:p w14:paraId="4E4CA1FE" w14:textId="77777777" w:rsidR="001C10D4" w:rsidRDefault="00000000">
            <w:r>
              <w:rPr>
                <w:sz w:val="14"/>
              </w:rPr>
              <w:t>Tin tức/CMS</w:t>
            </w:r>
          </w:p>
        </w:tc>
        <w:tc>
          <w:tcPr>
            <w:tcW w:w="1872" w:type="dxa"/>
          </w:tcPr>
          <w:p w14:paraId="6CEF6B28" w14:textId="77777777" w:rsidR="001C10D4" w:rsidRDefault="00000000">
            <w:r>
              <w:rPr>
                <w:sz w:val="14"/>
              </w:rPr>
              <w:t>SEO bài viết</w:t>
            </w:r>
          </w:p>
        </w:tc>
        <w:tc>
          <w:tcPr>
            <w:tcW w:w="4464" w:type="dxa"/>
          </w:tcPr>
          <w:p w14:paraId="37EECE39" w14:textId="77777777" w:rsidR="001C10D4" w:rsidRDefault="00000000">
            <w:r>
              <w:rPr>
                <w:sz w:val="14"/>
              </w:rPr>
              <w:t>Tiêu đề SEO, mô tả SEO, từ khóa, URL slug.</w:t>
            </w:r>
          </w:p>
        </w:tc>
        <w:tc>
          <w:tcPr>
            <w:tcW w:w="1440" w:type="dxa"/>
          </w:tcPr>
          <w:p w14:paraId="5F6A41BD" w14:textId="77777777" w:rsidR="001C10D4" w:rsidRDefault="00000000">
            <w:r>
              <w:rPr>
                <w:sz w:val="14"/>
              </w:rPr>
              <w:t>Marketing</w:t>
            </w:r>
          </w:p>
        </w:tc>
        <w:tc>
          <w:tcPr>
            <w:tcW w:w="720" w:type="dxa"/>
          </w:tcPr>
          <w:p w14:paraId="0A68D21F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69CF18D2" w14:textId="77777777">
        <w:trPr>
          <w:jc w:val="center"/>
        </w:trPr>
        <w:tc>
          <w:tcPr>
            <w:tcW w:w="1008" w:type="dxa"/>
          </w:tcPr>
          <w:p w14:paraId="3EFFD3CD" w14:textId="77777777" w:rsidR="001C10D4" w:rsidRDefault="00000000">
            <w:r>
              <w:rPr>
                <w:sz w:val="14"/>
              </w:rPr>
              <w:t>M13-005</w:t>
            </w:r>
          </w:p>
        </w:tc>
        <w:tc>
          <w:tcPr>
            <w:tcW w:w="1872" w:type="dxa"/>
          </w:tcPr>
          <w:p w14:paraId="776D326A" w14:textId="77777777" w:rsidR="001C10D4" w:rsidRDefault="00000000">
            <w:r>
              <w:rPr>
                <w:sz w:val="14"/>
              </w:rPr>
              <w:t>Tin tức/CMS</w:t>
            </w:r>
          </w:p>
        </w:tc>
        <w:tc>
          <w:tcPr>
            <w:tcW w:w="1872" w:type="dxa"/>
          </w:tcPr>
          <w:p w14:paraId="33340FA2" w14:textId="77777777" w:rsidR="001C10D4" w:rsidRDefault="00000000">
            <w:r>
              <w:rPr>
                <w:sz w:val="14"/>
              </w:rPr>
              <w:t>Quản lý banner</w:t>
            </w:r>
          </w:p>
        </w:tc>
        <w:tc>
          <w:tcPr>
            <w:tcW w:w="4464" w:type="dxa"/>
          </w:tcPr>
          <w:p w14:paraId="6F488EE5" w14:textId="77777777" w:rsidR="001C10D4" w:rsidRDefault="00000000">
            <w:r>
              <w:rPr>
                <w:sz w:val="14"/>
              </w:rPr>
              <w:t>Tạo/sửa banner trang chủ và landing page.</w:t>
            </w:r>
          </w:p>
        </w:tc>
        <w:tc>
          <w:tcPr>
            <w:tcW w:w="1440" w:type="dxa"/>
          </w:tcPr>
          <w:p w14:paraId="4D9EC740" w14:textId="77777777" w:rsidR="001C10D4" w:rsidRDefault="00000000">
            <w:r>
              <w:rPr>
                <w:sz w:val="14"/>
              </w:rPr>
              <w:t>Marketing, Admin</w:t>
            </w:r>
          </w:p>
        </w:tc>
        <w:tc>
          <w:tcPr>
            <w:tcW w:w="720" w:type="dxa"/>
          </w:tcPr>
          <w:p w14:paraId="5F4EB6FE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04E0BCD8" w14:textId="77777777">
        <w:trPr>
          <w:jc w:val="center"/>
        </w:trPr>
        <w:tc>
          <w:tcPr>
            <w:tcW w:w="1008" w:type="dxa"/>
          </w:tcPr>
          <w:p w14:paraId="48F8155E" w14:textId="77777777" w:rsidR="001C10D4" w:rsidRDefault="00000000">
            <w:r>
              <w:rPr>
                <w:sz w:val="14"/>
              </w:rPr>
              <w:t>M13-006</w:t>
            </w:r>
          </w:p>
        </w:tc>
        <w:tc>
          <w:tcPr>
            <w:tcW w:w="1872" w:type="dxa"/>
          </w:tcPr>
          <w:p w14:paraId="70589242" w14:textId="77777777" w:rsidR="001C10D4" w:rsidRDefault="00000000">
            <w:r>
              <w:rPr>
                <w:sz w:val="14"/>
              </w:rPr>
              <w:t>Tin tức/CMS</w:t>
            </w:r>
          </w:p>
        </w:tc>
        <w:tc>
          <w:tcPr>
            <w:tcW w:w="1872" w:type="dxa"/>
          </w:tcPr>
          <w:p w14:paraId="10EFE963" w14:textId="77777777" w:rsidR="001C10D4" w:rsidRDefault="00000000">
            <w:r>
              <w:rPr>
                <w:sz w:val="14"/>
              </w:rPr>
              <w:t>Thư viện ảnh</w:t>
            </w:r>
          </w:p>
        </w:tc>
        <w:tc>
          <w:tcPr>
            <w:tcW w:w="4464" w:type="dxa"/>
          </w:tcPr>
          <w:p w14:paraId="5ED934BC" w14:textId="77777777" w:rsidR="001C10D4" w:rsidRDefault="00000000">
            <w:r>
              <w:rPr>
                <w:sz w:val="14"/>
              </w:rPr>
              <w:t>Lưu ảnh hoạt động, ảnh lớp học, ảnh sự kiện.</w:t>
            </w:r>
          </w:p>
        </w:tc>
        <w:tc>
          <w:tcPr>
            <w:tcW w:w="1440" w:type="dxa"/>
          </w:tcPr>
          <w:p w14:paraId="4DC8EBDC" w14:textId="77777777" w:rsidR="001C10D4" w:rsidRDefault="00000000">
            <w:r>
              <w:rPr>
                <w:sz w:val="14"/>
              </w:rPr>
              <w:t>Marketing, Admin</w:t>
            </w:r>
          </w:p>
        </w:tc>
        <w:tc>
          <w:tcPr>
            <w:tcW w:w="720" w:type="dxa"/>
          </w:tcPr>
          <w:p w14:paraId="300D2F6A" w14:textId="77777777" w:rsidR="001C10D4" w:rsidRDefault="00000000">
            <w:r>
              <w:rPr>
                <w:sz w:val="14"/>
              </w:rPr>
              <w:t>Could</w:t>
            </w:r>
          </w:p>
        </w:tc>
      </w:tr>
      <w:tr w:rsidR="001C10D4" w14:paraId="21BDCEB4" w14:textId="77777777">
        <w:trPr>
          <w:jc w:val="center"/>
        </w:trPr>
        <w:tc>
          <w:tcPr>
            <w:tcW w:w="1008" w:type="dxa"/>
          </w:tcPr>
          <w:p w14:paraId="3CB95AF3" w14:textId="77777777" w:rsidR="001C10D4" w:rsidRDefault="00000000">
            <w:r>
              <w:rPr>
                <w:sz w:val="14"/>
              </w:rPr>
              <w:t>M13-007</w:t>
            </w:r>
          </w:p>
        </w:tc>
        <w:tc>
          <w:tcPr>
            <w:tcW w:w="1872" w:type="dxa"/>
          </w:tcPr>
          <w:p w14:paraId="2DE2E3C3" w14:textId="77777777" w:rsidR="001C10D4" w:rsidRDefault="00000000">
            <w:r>
              <w:rPr>
                <w:sz w:val="14"/>
              </w:rPr>
              <w:t>Tin tức/CMS</w:t>
            </w:r>
          </w:p>
        </w:tc>
        <w:tc>
          <w:tcPr>
            <w:tcW w:w="1872" w:type="dxa"/>
          </w:tcPr>
          <w:p w14:paraId="74486E41" w14:textId="77777777" w:rsidR="001C10D4" w:rsidRDefault="00000000">
            <w:r>
              <w:rPr>
                <w:sz w:val="14"/>
              </w:rPr>
              <w:t>Tìm kiếm bài viết</w:t>
            </w:r>
          </w:p>
        </w:tc>
        <w:tc>
          <w:tcPr>
            <w:tcW w:w="4464" w:type="dxa"/>
          </w:tcPr>
          <w:p w14:paraId="19BA9938" w14:textId="77777777" w:rsidR="001C10D4" w:rsidRDefault="00000000">
            <w:r>
              <w:rPr>
                <w:sz w:val="14"/>
              </w:rPr>
              <w:t>Tìm theo tiêu đề, chuyên mục, trạng thái, ngày đăng.</w:t>
            </w:r>
          </w:p>
        </w:tc>
        <w:tc>
          <w:tcPr>
            <w:tcW w:w="1440" w:type="dxa"/>
          </w:tcPr>
          <w:p w14:paraId="2694B883" w14:textId="77777777" w:rsidR="001C10D4" w:rsidRDefault="00000000">
            <w:r>
              <w:rPr>
                <w:sz w:val="14"/>
              </w:rPr>
              <w:t>Marketing</w:t>
            </w:r>
          </w:p>
        </w:tc>
        <w:tc>
          <w:tcPr>
            <w:tcW w:w="720" w:type="dxa"/>
          </w:tcPr>
          <w:p w14:paraId="327731CA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71CA0160" w14:textId="77777777">
        <w:trPr>
          <w:jc w:val="center"/>
        </w:trPr>
        <w:tc>
          <w:tcPr>
            <w:tcW w:w="1008" w:type="dxa"/>
          </w:tcPr>
          <w:p w14:paraId="09AF8B56" w14:textId="77777777" w:rsidR="001C10D4" w:rsidRDefault="00000000">
            <w:r>
              <w:rPr>
                <w:sz w:val="14"/>
              </w:rPr>
              <w:t>M13-008</w:t>
            </w:r>
          </w:p>
        </w:tc>
        <w:tc>
          <w:tcPr>
            <w:tcW w:w="1872" w:type="dxa"/>
          </w:tcPr>
          <w:p w14:paraId="2E8121B5" w14:textId="77777777" w:rsidR="001C10D4" w:rsidRDefault="00000000">
            <w:r>
              <w:rPr>
                <w:sz w:val="14"/>
              </w:rPr>
              <w:t>Tin tức/CMS</w:t>
            </w:r>
          </w:p>
        </w:tc>
        <w:tc>
          <w:tcPr>
            <w:tcW w:w="1872" w:type="dxa"/>
          </w:tcPr>
          <w:p w14:paraId="2AF6F0D3" w14:textId="77777777" w:rsidR="001C10D4" w:rsidRDefault="00000000">
            <w:r>
              <w:rPr>
                <w:sz w:val="14"/>
              </w:rPr>
              <w:t>Bình luận/liên hệ từ bài viết</w:t>
            </w:r>
          </w:p>
        </w:tc>
        <w:tc>
          <w:tcPr>
            <w:tcW w:w="4464" w:type="dxa"/>
          </w:tcPr>
          <w:p w14:paraId="5E81A0D9" w14:textId="77777777" w:rsidR="001C10D4" w:rsidRDefault="00000000">
            <w:r>
              <w:rPr>
                <w:sz w:val="14"/>
              </w:rPr>
              <w:t>Có form liên hệ cuối bài để chuyển lead về CRM nếu cần.</w:t>
            </w:r>
          </w:p>
        </w:tc>
        <w:tc>
          <w:tcPr>
            <w:tcW w:w="1440" w:type="dxa"/>
          </w:tcPr>
          <w:p w14:paraId="2E0488A3" w14:textId="77777777" w:rsidR="001C10D4" w:rsidRDefault="00000000">
            <w:r>
              <w:rPr>
                <w:sz w:val="14"/>
              </w:rPr>
              <w:t>Khách, Tư vấn</w:t>
            </w:r>
          </w:p>
        </w:tc>
        <w:tc>
          <w:tcPr>
            <w:tcW w:w="720" w:type="dxa"/>
          </w:tcPr>
          <w:p w14:paraId="7EFAACF4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79BE9CC5" w14:textId="77777777">
        <w:trPr>
          <w:jc w:val="center"/>
        </w:trPr>
        <w:tc>
          <w:tcPr>
            <w:tcW w:w="1008" w:type="dxa"/>
          </w:tcPr>
          <w:p w14:paraId="6DA3C013" w14:textId="77777777" w:rsidR="001C10D4" w:rsidRDefault="00000000">
            <w:r>
              <w:rPr>
                <w:sz w:val="14"/>
              </w:rPr>
              <w:t>M13-009</w:t>
            </w:r>
          </w:p>
        </w:tc>
        <w:tc>
          <w:tcPr>
            <w:tcW w:w="1872" w:type="dxa"/>
          </w:tcPr>
          <w:p w14:paraId="3E0C9103" w14:textId="77777777" w:rsidR="001C10D4" w:rsidRDefault="00000000">
            <w:r>
              <w:rPr>
                <w:sz w:val="14"/>
              </w:rPr>
              <w:t>Tin tức/CMS</w:t>
            </w:r>
          </w:p>
        </w:tc>
        <w:tc>
          <w:tcPr>
            <w:tcW w:w="1872" w:type="dxa"/>
          </w:tcPr>
          <w:p w14:paraId="03240087" w14:textId="77777777" w:rsidR="001C10D4" w:rsidRDefault="00000000">
            <w:r>
              <w:rPr>
                <w:sz w:val="14"/>
              </w:rPr>
              <w:t>Phân quyền xuất bản</w:t>
            </w:r>
          </w:p>
        </w:tc>
        <w:tc>
          <w:tcPr>
            <w:tcW w:w="4464" w:type="dxa"/>
          </w:tcPr>
          <w:p w14:paraId="1734E5C1" w14:textId="77777777" w:rsidR="001C10D4" w:rsidRDefault="00000000">
            <w:r>
              <w:rPr>
                <w:sz w:val="14"/>
              </w:rPr>
              <w:t>Marketing tạo bài, Admin duyệt nếu cần.</w:t>
            </w:r>
          </w:p>
        </w:tc>
        <w:tc>
          <w:tcPr>
            <w:tcW w:w="1440" w:type="dxa"/>
          </w:tcPr>
          <w:p w14:paraId="635EE51F" w14:textId="77777777" w:rsidR="001C10D4" w:rsidRDefault="00000000">
            <w:r>
              <w:rPr>
                <w:sz w:val="14"/>
              </w:rPr>
              <w:t>Marketing, Admin</w:t>
            </w:r>
          </w:p>
        </w:tc>
        <w:tc>
          <w:tcPr>
            <w:tcW w:w="720" w:type="dxa"/>
          </w:tcPr>
          <w:p w14:paraId="4A88B618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670F8782" w14:textId="77777777">
        <w:trPr>
          <w:jc w:val="center"/>
        </w:trPr>
        <w:tc>
          <w:tcPr>
            <w:tcW w:w="1008" w:type="dxa"/>
          </w:tcPr>
          <w:p w14:paraId="20911A8B" w14:textId="77777777" w:rsidR="001C10D4" w:rsidRDefault="00000000">
            <w:r>
              <w:rPr>
                <w:sz w:val="14"/>
              </w:rPr>
              <w:t>M13-010</w:t>
            </w:r>
          </w:p>
        </w:tc>
        <w:tc>
          <w:tcPr>
            <w:tcW w:w="1872" w:type="dxa"/>
          </w:tcPr>
          <w:p w14:paraId="79B40C67" w14:textId="77777777" w:rsidR="001C10D4" w:rsidRDefault="00000000">
            <w:r>
              <w:rPr>
                <w:sz w:val="14"/>
              </w:rPr>
              <w:t>Tin tức/CMS</w:t>
            </w:r>
          </w:p>
        </w:tc>
        <w:tc>
          <w:tcPr>
            <w:tcW w:w="1872" w:type="dxa"/>
          </w:tcPr>
          <w:p w14:paraId="0B4CB751" w14:textId="77777777" w:rsidR="001C10D4" w:rsidRDefault="00000000">
            <w:r>
              <w:rPr>
                <w:sz w:val="14"/>
              </w:rPr>
              <w:t>Ẩn/xóa bài</w:t>
            </w:r>
          </w:p>
        </w:tc>
        <w:tc>
          <w:tcPr>
            <w:tcW w:w="4464" w:type="dxa"/>
          </w:tcPr>
          <w:p w14:paraId="1921677C" w14:textId="77777777" w:rsidR="001C10D4" w:rsidRDefault="00000000">
            <w:r>
              <w:rPr>
                <w:sz w:val="14"/>
              </w:rPr>
              <w:t>Cho phép ẩn bài, xóa bài theo quyền; lưu lịch sử thao tác.</w:t>
            </w:r>
          </w:p>
        </w:tc>
        <w:tc>
          <w:tcPr>
            <w:tcW w:w="1440" w:type="dxa"/>
          </w:tcPr>
          <w:p w14:paraId="318BB758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580586C1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27F8495A" w14:textId="77777777">
        <w:trPr>
          <w:jc w:val="center"/>
        </w:trPr>
        <w:tc>
          <w:tcPr>
            <w:tcW w:w="1008" w:type="dxa"/>
          </w:tcPr>
          <w:p w14:paraId="59CE678F" w14:textId="77777777" w:rsidR="001C10D4" w:rsidRDefault="00000000">
            <w:r>
              <w:rPr>
                <w:sz w:val="14"/>
              </w:rPr>
              <w:t>M14-001</w:t>
            </w:r>
          </w:p>
        </w:tc>
        <w:tc>
          <w:tcPr>
            <w:tcW w:w="1872" w:type="dxa"/>
          </w:tcPr>
          <w:p w14:paraId="5E67B0EA" w14:textId="77777777" w:rsidR="001C10D4" w:rsidRDefault="00000000">
            <w:r>
              <w:rPr>
                <w:sz w:val="14"/>
              </w:rPr>
              <w:t>Báo cáo/Dashboard</w:t>
            </w:r>
          </w:p>
        </w:tc>
        <w:tc>
          <w:tcPr>
            <w:tcW w:w="1872" w:type="dxa"/>
          </w:tcPr>
          <w:p w14:paraId="4AFAE44A" w14:textId="77777777" w:rsidR="001C10D4" w:rsidRDefault="00000000">
            <w:r>
              <w:rPr>
                <w:sz w:val="14"/>
              </w:rPr>
              <w:t>Dashboard tổng quan</w:t>
            </w:r>
          </w:p>
        </w:tc>
        <w:tc>
          <w:tcPr>
            <w:tcW w:w="4464" w:type="dxa"/>
          </w:tcPr>
          <w:p w14:paraId="1614B836" w14:textId="77777777" w:rsidR="001C10D4" w:rsidRDefault="00000000">
            <w:r>
              <w:rPr>
                <w:sz w:val="14"/>
              </w:rPr>
              <w:t>Hiển thị lead mới, học viên mới, doanh thu, công nợ, lớp đang học.</w:t>
            </w:r>
          </w:p>
        </w:tc>
        <w:tc>
          <w:tcPr>
            <w:tcW w:w="1440" w:type="dxa"/>
          </w:tcPr>
          <w:p w14:paraId="33EBB47A" w14:textId="77777777" w:rsidR="001C10D4" w:rsidRDefault="00000000">
            <w:r>
              <w:rPr>
                <w:sz w:val="14"/>
              </w:rPr>
              <w:t>BGĐ, Admin</w:t>
            </w:r>
          </w:p>
        </w:tc>
        <w:tc>
          <w:tcPr>
            <w:tcW w:w="720" w:type="dxa"/>
          </w:tcPr>
          <w:p w14:paraId="74778362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4408AC2B" w14:textId="77777777">
        <w:trPr>
          <w:jc w:val="center"/>
        </w:trPr>
        <w:tc>
          <w:tcPr>
            <w:tcW w:w="1008" w:type="dxa"/>
          </w:tcPr>
          <w:p w14:paraId="7B22DA2F" w14:textId="77777777" w:rsidR="001C10D4" w:rsidRDefault="00000000">
            <w:r>
              <w:rPr>
                <w:sz w:val="14"/>
              </w:rPr>
              <w:t>M14-002</w:t>
            </w:r>
          </w:p>
        </w:tc>
        <w:tc>
          <w:tcPr>
            <w:tcW w:w="1872" w:type="dxa"/>
          </w:tcPr>
          <w:p w14:paraId="03192AC6" w14:textId="77777777" w:rsidR="001C10D4" w:rsidRDefault="00000000">
            <w:r>
              <w:rPr>
                <w:sz w:val="14"/>
              </w:rPr>
              <w:t>Báo cáo/Dashboard</w:t>
            </w:r>
          </w:p>
        </w:tc>
        <w:tc>
          <w:tcPr>
            <w:tcW w:w="1872" w:type="dxa"/>
          </w:tcPr>
          <w:p w14:paraId="778A9E68" w14:textId="77777777" w:rsidR="001C10D4" w:rsidRDefault="00000000">
            <w:r>
              <w:rPr>
                <w:sz w:val="14"/>
              </w:rPr>
              <w:t>Báo cáo tuyển sinh</w:t>
            </w:r>
          </w:p>
        </w:tc>
        <w:tc>
          <w:tcPr>
            <w:tcW w:w="4464" w:type="dxa"/>
          </w:tcPr>
          <w:p w14:paraId="1BEBE9A2" w14:textId="77777777" w:rsidR="001C10D4" w:rsidRDefault="00000000">
            <w:r>
              <w:rPr>
                <w:sz w:val="14"/>
              </w:rPr>
              <w:t>Lead theo nguồn, trạng thái, tư vấn viên, tỷ lệ chuyển đổi.</w:t>
            </w:r>
          </w:p>
        </w:tc>
        <w:tc>
          <w:tcPr>
            <w:tcW w:w="1440" w:type="dxa"/>
          </w:tcPr>
          <w:p w14:paraId="446E9AFB" w14:textId="77777777" w:rsidR="001C10D4" w:rsidRDefault="00000000">
            <w:r>
              <w:rPr>
                <w:sz w:val="14"/>
              </w:rPr>
              <w:t>BGĐ, Admin</w:t>
            </w:r>
          </w:p>
        </w:tc>
        <w:tc>
          <w:tcPr>
            <w:tcW w:w="720" w:type="dxa"/>
          </w:tcPr>
          <w:p w14:paraId="623C72B0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328BAD1E" w14:textId="77777777">
        <w:trPr>
          <w:jc w:val="center"/>
        </w:trPr>
        <w:tc>
          <w:tcPr>
            <w:tcW w:w="1008" w:type="dxa"/>
          </w:tcPr>
          <w:p w14:paraId="1BC1CC7C" w14:textId="77777777" w:rsidR="001C10D4" w:rsidRDefault="00000000">
            <w:r>
              <w:rPr>
                <w:sz w:val="14"/>
              </w:rPr>
              <w:t>M14-003</w:t>
            </w:r>
          </w:p>
        </w:tc>
        <w:tc>
          <w:tcPr>
            <w:tcW w:w="1872" w:type="dxa"/>
          </w:tcPr>
          <w:p w14:paraId="74CE62DF" w14:textId="77777777" w:rsidR="001C10D4" w:rsidRDefault="00000000">
            <w:r>
              <w:rPr>
                <w:sz w:val="14"/>
              </w:rPr>
              <w:t>Báo cáo/Dashboard</w:t>
            </w:r>
          </w:p>
        </w:tc>
        <w:tc>
          <w:tcPr>
            <w:tcW w:w="1872" w:type="dxa"/>
          </w:tcPr>
          <w:p w14:paraId="2CB3FD33" w14:textId="77777777" w:rsidR="001C10D4" w:rsidRDefault="00000000">
            <w:r>
              <w:rPr>
                <w:sz w:val="14"/>
              </w:rPr>
              <w:t>Báo cáo học phí</w:t>
            </w:r>
          </w:p>
        </w:tc>
        <w:tc>
          <w:tcPr>
            <w:tcW w:w="4464" w:type="dxa"/>
          </w:tcPr>
          <w:p w14:paraId="10054E7E" w14:textId="77777777" w:rsidR="001C10D4" w:rsidRDefault="00000000">
            <w:r>
              <w:rPr>
                <w:sz w:val="14"/>
              </w:rPr>
              <w:t xml:space="preserve">Doanh thu theo ngày/tháng/khóa/lớp, công nợ, học viên sắp hết </w:t>
            </w:r>
            <w:r>
              <w:rPr>
                <w:sz w:val="14"/>
              </w:rPr>
              <w:lastRenderedPageBreak/>
              <w:t>phí.</w:t>
            </w:r>
          </w:p>
        </w:tc>
        <w:tc>
          <w:tcPr>
            <w:tcW w:w="1440" w:type="dxa"/>
          </w:tcPr>
          <w:p w14:paraId="36A0FDC2" w14:textId="77777777" w:rsidR="001C10D4" w:rsidRDefault="00000000">
            <w:r>
              <w:rPr>
                <w:sz w:val="14"/>
              </w:rPr>
              <w:lastRenderedPageBreak/>
              <w:t>BGĐ, Kế toán</w:t>
            </w:r>
          </w:p>
        </w:tc>
        <w:tc>
          <w:tcPr>
            <w:tcW w:w="720" w:type="dxa"/>
          </w:tcPr>
          <w:p w14:paraId="5933C7FA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4B317C5A" w14:textId="77777777">
        <w:trPr>
          <w:jc w:val="center"/>
        </w:trPr>
        <w:tc>
          <w:tcPr>
            <w:tcW w:w="1008" w:type="dxa"/>
          </w:tcPr>
          <w:p w14:paraId="337D35EF" w14:textId="77777777" w:rsidR="001C10D4" w:rsidRDefault="00000000">
            <w:r>
              <w:rPr>
                <w:sz w:val="14"/>
              </w:rPr>
              <w:t>M14-004</w:t>
            </w:r>
          </w:p>
        </w:tc>
        <w:tc>
          <w:tcPr>
            <w:tcW w:w="1872" w:type="dxa"/>
          </w:tcPr>
          <w:p w14:paraId="658AEA16" w14:textId="77777777" w:rsidR="001C10D4" w:rsidRDefault="00000000">
            <w:r>
              <w:rPr>
                <w:sz w:val="14"/>
              </w:rPr>
              <w:t>Báo cáo/Dashboard</w:t>
            </w:r>
          </w:p>
        </w:tc>
        <w:tc>
          <w:tcPr>
            <w:tcW w:w="1872" w:type="dxa"/>
          </w:tcPr>
          <w:p w14:paraId="1D434D26" w14:textId="77777777" w:rsidR="001C10D4" w:rsidRDefault="00000000">
            <w:r>
              <w:rPr>
                <w:sz w:val="14"/>
              </w:rPr>
              <w:t>Báo cáo chuyên cần</w:t>
            </w:r>
          </w:p>
        </w:tc>
        <w:tc>
          <w:tcPr>
            <w:tcW w:w="4464" w:type="dxa"/>
          </w:tcPr>
          <w:p w14:paraId="39F367A6" w14:textId="77777777" w:rsidR="001C10D4" w:rsidRDefault="00000000">
            <w:r>
              <w:rPr>
                <w:sz w:val="14"/>
              </w:rPr>
              <w:t>Tỷ lệ điểm danh theo lớp, học viên nghỉ nhiều, giáo viên chưa chốt điểm danh.</w:t>
            </w:r>
          </w:p>
        </w:tc>
        <w:tc>
          <w:tcPr>
            <w:tcW w:w="1440" w:type="dxa"/>
          </w:tcPr>
          <w:p w14:paraId="49DC11A9" w14:textId="77777777" w:rsidR="001C10D4" w:rsidRDefault="00000000">
            <w:r>
              <w:rPr>
                <w:sz w:val="14"/>
              </w:rPr>
              <w:t>Admin, BGĐ</w:t>
            </w:r>
          </w:p>
        </w:tc>
        <w:tc>
          <w:tcPr>
            <w:tcW w:w="720" w:type="dxa"/>
          </w:tcPr>
          <w:p w14:paraId="1A9E6FBE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415E648B" w14:textId="77777777">
        <w:trPr>
          <w:jc w:val="center"/>
        </w:trPr>
        <w:tc>
          <w:tcPr>
            <w:tcW w:w="1008" w:type="dxa"/>
          </w:tcPr>
          <w:p w14:paraId="447C689B" w14:textId="77777777" w:rsidR="001C10D4" w:rsidRDefault="00000000">
            <w:r>
              <w:rPr>
                <w:sz w:val="14"/>
              </w:rPr>
              <w:t>M14-005</w:t>
            </w:r>
          </w:p>
        </w:tc>
        <w:tc>
          <w:tcPr>
            <w:tcW w:w="1872" w:type="dxa"/>
          </w:tcPr>
          <w:p w14:paraId="73C5C8F7" w14:textId="77777777" w:rsidR="001C10D4" w:rsidRDefault="00000000">
            <w:r>
              <w:rPr>
                <w:sz w:val="14"/>
              </w:rPr>
              <w:t>Báo cáo/Dashboard</w:t>
            </w:r>
          </w:p>
        </w:tc>
        <w:tc>
          <w:tcPr>
            <w:tcW w:w="1872" w:type="dxa"/>
          </w:tcPr>
          <w:p w14:paraId="05BB9096" w14:textId="77777777" w:rsidR="001C10D4" w:rsidRDefault="00000000">
            <w:r>
              <w:rPr>
                <w:sz w:val="14"/>
              </w:rPr>
              <w:t>Báo cáo khóa học</w:t>
            </w:r>
          </w:p>
        </w:tc>
        <w:tc>
          <w:tcPr>
            <w:tcW w:w="4464" w:type="dxa"/>
          </w:tcPr>
          <w:p w14:paraId="07A690DB" w14:textId="77777777" w:rsidR="001C10D4" w:rsidRDefault="00000000">
            <w:r>
              <w:rPr>
                <w:sz w:val="14"/>
              </w:rPr>
              <w:t>Lớp sắp kết thúc, tiến độ từng lớp, số buổi còn lại.</w:t>
            </w:r>
          </w:p>
        </w:tc>
        <w:tc>
          <w:tcPr>
            <w:tcW w:w="1440" w:type="dxa"/>
          </w:tcPr>
          <w:p w14:paraId="1C0FC42E" w14:textId="77777777" w:rsidR="001C10D4" w:rsidRDefault="00000000">
            <w:r>
              <w:rPr>
                <w:sz w:val="14"/>
              </w:rPr>
              <w:t>Admin, BGĐ</w:t>
            </w:r>
          </w:p>
        </w:tc>
        <w:tc>
          <w:tcPr>
            <w:tcW w:w="720" w:type="dxa"/>
          </w:tcPr>
          <w:p w14:paraId="23E5C90B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334DDAFA" w14:textId="77777777">
        <w:trPr>
          <w:jc w:val="center"/>
        </w:trPr>
        <w:tc>
          <w:tcPr>
            <w:tcW w:w="1008" w:type="dxa"/>
          </w:tcPr>
          <w:p w14:paraId="5D43EF27" w14:textId="77777777" w:rsidR="001C10D4" w:rsidRDefault="00000000">
            <w:r>
              <w:rPr>
                <w:sz w:val="14"/>
              </w:rPr>
              <w:t>M14-006</w:t>
            </w:r>
          </w:p>
        </w:tc>
        <w:tc>
          <w:tcPr>
            <w:tcW w:w="1872" w:type="dxa"/>
          </w:tcPr>
          <w:p w14:paraId="123A9006" w14:textId="77777777" w:rsidR="001C10D4" w:rsidRDefault="00000000">
            <w:r>
              <w:rPr>
                <w:sz w:val="14"/>
              </w:rPr>
              <w:t>Báo cáo/Dashboard</w:t>
            </w:r>
          </w:p>
        </w:tc>
        <w:tc>
          <w:tcPr>
            <w:tcW w:w="1872" w:type="dxa"/>
          </w:tcPr>
          <w:p w14:paraId="6BB3FC63" w14:textId="77777777" w:rsidR="001C10D4" w:rsidRDefault="00000000">
            <w:r>
              <w:rPr>
                <w:sz w:val="14"/>
              </w:rPr>
              <w:t>Báo cáo lớp học</w:t>
            </w:r>
          </w:p>
        </w:tc>
        <w:tc>
          <w:tcPr>
            <w:tcW w:w="4464" w:type="dxa"/>
          </w:tcPr>
          <w:p w14:paraId="72E6435E" w14:textId="77777777" w:rsidR="001C10D4" w:rsidRDefault="00000000">
            <w:r>
              <w:rPr>
                <w:sz w:val="14"/>
              </w:rPr>
              <w:t>Sĩ số, trạng thái lớp, lớp chờ mở, lớp cần tuyển thêm.</w:t>
            </w:r>
          </w:p>
        </w:tc>
        <w:tc>
          <w:tcPr>
            <w:tcW w:w="1440" w:type="dxa"/>
          </w:tcPr>
          <w:p w14:paraId="06B37273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2D3A5EA6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5BC55FBF" w14:textId="77777777">
        <w:trPr>
          <w:jc w:val="center"/>
        </w:trPr>
        <w:tc>
          <w:tcPr>
            <w:tcW w:w="1008" w:type="dxa"/>
          </w:tcPr>
          <w:p w14:paraId="4CD66609" w14:textId="77777777" w:rsidR="001C10D4" w:rsidRDefault="00000000">
            <w:r>
              <w:rPr>
                <w:sz w:val="14"/>
              </w:rPr>
              <w:t>M14-007</w:t>
            </w:r>
          </w:p>
        </w:tc>
        <w:tc>
          <w:tcPr>
            <w:tcW w:w="1872" w:type="dxa"/>
          </w:tcPr>
          <w:p w14:paraId="58155078" w14:textId="77777777" w:rsidR="001C10D4" w:rsidRDefault="00000000">
            <w:r>
              <w:rPr>
                <w:sz w:val="14"/>
              </w:rPr>
              <w:t>Báo cáo/Dashboard</w:t>
            </w:r>
          </w:p>
        </w:tc>
        <w:tc>
          <w:tcPr>
            <w:tcW w:w="1872" w:type="dxa"/>
          </w:tcPr>
          <w:p w14:paraId="44BCE655" w14:textId="77777777" w:rsidR="001C10D4" w:rsidRDefault="00000000">
            <w:r>
              <w:rPr>
                <w:sz w:val="14"/>
              </w:rPr>
              <w:t>Báo cáo giáo viên</w:t>
            </w:r>
          </w:p>
        </w:tc>
        <w:tc>
          <w:tcPr>
            <w:tcW w:w="4464" w:type="dxa"/>
          </w:tcPr>
          <w:p w14:paraId="1DDD2372" w14:textId="77777777" w:rsidR="001C10D4" w:rsidRDefault="00000000">
            <w:r>
              <w:rPr>
                <w:sz w:val="14"/>
              </w:rPr>
              <w:t>Lịch dạy, số buổi dạy, lớp phụ trách.</w:t>
            </w:r>
          </w:p>
        </w:tc>
        <w:tc>
          <w:tcPr>
            <w:tcW w:w="1440" w:type="dxa"/>
          </w:tcPr>
          <w:p w14:paraId="47A59AB7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372D3134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41091933" w14:textId="77777777">
        <w:trPr>
          <w:jc w:val="center"/>
        </w:trPr>
        <w:tc>
          <w:tcPr>
            <w:tcW w:w="1008" w:type="dxa"/>
          </w:tcPr>
          <w:p w14:paraId="3DF703A5" w14:textId="77777777" w:rsidR="001C10D4" w:rsidRDefault="00000000">
            <w:r>
              <w:rPr>
                <w:sz w:val="14"/>
              </w:rPr>
              <w:t>M14-008</w:t>
            </w:r>
          </w:p>
        </w:tc>
        <w:tc>
          <w:tcPr>
            <w:tcW w:w="1872" w:type="dxa"/>
          </w:tcPr>
          <w:p w14:paraId="4853A1F0" w14:textId="77777777" w:rsidR="001C10D4" w:rsidRDefault="00000000">
            <w:r>
              <w:rPr>
                <w:sz w:val="14"/>
              </w:rPr>
              <w:t>Báo cáo/Dashboard</w:t>
            </w:r>
          </w:p>
        </w:tc>
        <w:tc>
          <w:tcPr>
            <w:tcW w:w="1872" w:type="dxa"/>
          </w:tcPr>
          <w:p w14:paraId="4B785B97" w14:textId="77777777" w:rsidR="001C10D4" w:rsidRDefault="00000000">
            <w:r>
              <w:rPr>
                <w:sz w:val="14"/>
              </w:rPr>
              <w:t>Báo cáo task</w:t>
            </w:r>
          </w:p>
        </w:tc>
        <w:tc>
          <w:tcPr>
            <w:tcW w:w="4464" w:type="dxa"/>
          </w:tcPr>
          <w:p w14:paraId="635E7CCE" w14:textId="77777777" w:rsidR="001C10D4" w:rsidRDefault="00000000">
            <w:r>
              <w:rPr>
                <w:sz w:val="14"/>
              </w:rPr>
              <w:t>Công việc quá hạn, công việc hoàn thành theo nhân viên.</w:t>
            </w:r>
          </w:p>
        </w:tc>
        <w:tc>
          <w:tcPr>
            <w:tcW w:w="1440" w:type="dxa"/>
          </w:tcPr>
          <w:p w14:paraId="3AE6D995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4535EE70" w14:textId="77777777" w:rsidR="001C10D4" w:rsidRDefault="00000000">
            <w:r>
              <w:rPr>
                <w:sz w:val="14"/>
              </w:rPr>
              <w:t>Could</w:t>
            </w:r>
          </w:p>
        </w:tc>
      </w:tr>
      <w:tr w:rsidR="001C10D4" w14:paraId="079A3DFF" w14:textId="77777777">
        <w:trPr>
          <w:jc w:val="center"/>
        </w:trPr>
        <w:tc>
          <w:tcPr>
            <w:tcW w:w="1008" w:type="dxa"/>
          </w:tcPr>
          <w:p w14:paraId="1518A38E" w14:textId="77777777" w:rsidR="001C10D4" w:rsidRDefault="00000000">
            <w:r>
              <w:rPr>
                <w:sz w:val="14"/>
              </w:rPr>
              <w:t>M14-009</w:t>
            </w:r>
          </w:p>
        </w:tc>
        <w:tc>
          <w:tcPr>
            <w:tcW w:w="1872" w:type="dxa"/>
          </w:tcPr>
          <w:p w14:paraId="6D4732E2" w14:textId="77777777" w:rsidR="001C10D4" w:rsidRDefault="00000000">
            <w:r>
              <w:rPr>
                <w:sz w:val="14"/>
              </w:rPr>
              <w:t>Báo cáo/Dashboard</w:t>
            </w:r>
          </w:p>
        </w:tc>
        <w:tc>
          <w:tcPr>
            <w:tcW w:w="1872" w:type="dxa"/>
          </w:tcPr>
          <w:p w14:paraId="5F78000F" w14:textId="77777777" w:rsidR="001C10D4" w:rsidRDefault="00000000">
            <w:r>
              <w:rPr>
                <w:sz w:val="14"/>
              </w:rPr>
              <w:t>Xuất báo cáo</w:t>
            </w:r>
          </w:p>
        </w:tc>
        <w:tc>
          <w:tcPr>
            <w:tcW w:w="4464" w:type="dxa"/>
          </w:tcPr>
          <w:p w14:paraId="19A73850" w14:textId="77777777" w:rsidR="001C10D4" w:rsidRDefault="00000000">
            <w:r>
              <w:rPr>
                <w:sz w:val="14"/>
              </w:rPr>
              <w:t>Xuất Excel/PDF theo bộ lọc thời gian.</w:t>
            </w:r>
          </w:p>
        </w:tc>
        <w:tc>
          <w:tcPr>
            <w:tcW w:w="1440" w:type="dxa"/>
          </w:tcPr>
          <w:p w14:paraId="3F280804" w14:textId="77777777" w:rsidR="001C10D4" w:rsidRDefault="00000000">
            <w:r>
              <w:rPr>
                <w:sz w:val="14"/>
              </w:rPr>
              <w:t>Admin, BGĐ</w:t>
            </w:r>
          </w:p>
        </w:tc>
        <w:tc>
          <w:tcPr>
            <w:tcW w:w="720" w:type="dxa"/>
          </w:tcPr>
          <w:p w14:paraId="7DC848B5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445438E9" w14:textId="77777777">
        <w:trPr>
          <w:jc w:val="center"/>
        </w:trPr>
        <w:tc>
          <w:tcPr>
            <w:tcW w:w="1008" w:type="dxa"/>
          </w:tcPr>
          <w:p w14:paraId="43490507" w14:textId="77777777" w:rsidR="001C10D4" w:rsidRDefault="00000000">
            <w:r>
              <w:rPr>
                <w:sz w:val="14"/>
              </w:rPr>
              <w:t>M14-010</w:t>
            </w:r>
          </w:p>
        </w:tc>
        <w:tc>
          <w:tcPr>
            <w:tcW w:w="1872" w:type="dxa"/>
          </w:tcPr>
          <w:p w14:paraId="6352A985" w14:textId="77777777" w:rsidR="001C10D4" w:rsidRDefault="00000000">
            <w:r>
              <w:rPr>
                <w:sz w:val="14"/>
              </w:rPr>
              <w:t>Báo cáo/Dashboard</w:t>
            </w:r>
          </w:p>
        </w:tc>
        <w:tc>
          <w:tcPr>
            <w:tcW w:w="1872" w:type="dxa"/>
          </w:tcPr>
          <w:p w14:paraId="753E3432" w14:textId="77777777" w:rsidR="001C10D4" w:rsidRDefault="00000000">
            <w:r>
              <w:rPr>
                <w:sz w:val="14"/>
              </w:rPr>
              <w:t>Phân quyền báo cáo</w:t>
            </w:r>
          </w:p>
        </w:tc>
        <w:tc>
          <w:tcPr>
            <w:tcW w:w="4464" w:type="dxa"/>
          </w:tcPr>
          <w:p w14:paraId="6E655D0B" w14:textId="77777777" w:rsidR="001C10D4" w:rsidRDefault="00000000">
            <w:r>
              <w:rPr>
                <w:sz w:val="14"/>
              </w:rPr>
              <w:t>Chỉ BGĐ/Admin xem báo cáo tổng; kế toán chỉ xem báo cáo tài chính được phân quyền.</w:t>
            </w:r>
          </w:p>
        </w:tc>
        <w:tc>
          <w:tcPr>
            <w:tcW w:w="1440" w:type="dxa"/>
          </w:tcPr>
          <w:p w14:paraId="41AF6B01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01A8D085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7F45E7CE" w14:textId="77777777">
        <w:trPr>
          <w:jc w:val="center"/>
        </w:trPr>
        <w:tc>
          <w:tcPr>
            <w:tcW w:w="1008" w:type="dxa"/>
          </w:tcPr>
          <w:p w14:paraId="6E181E21" w14:textId="77777777" w:rsidR="001C10D4" w:rsidRDefault="00000000">
            <w:r>
              <w:rPr>
                <w:sz w:val="14"/>
              </w:rPr>
              <w:t>M15-001</w:t>
            </w:r>
          </w:p>
        </w:tc>
        <w:tc>
          <w:tcPr>
            <w:tcW w:w="1872" w:type="dxa"/>
          </w:tcPr>
          <w:p w14:paraId="2E48DB57" w14:textId="77777777" w:rsidR="001C10D4" w:rsidRDefault="00000000">
            <w:r>
              <w:rPr>
                <w:sz w:val="14"/>
              </w:rPr>
              <w:t>Cấu hình &amp; bảo mật</w:t>
            </w:r>
          </w:p>
        </w:tc>
        <w:tc>
          <w:tcPr>
            <w:tcW w:w="1872" w:type="dxa"/>
          </w:tcPr>
          <w:p w14:paraId="3C135C1E" w14:textId="77777777" w:rsidR="001C10D4" w:rsidRDefault="00000000">
            <w:r>
              <w:rPr>
                <w:sz w:val="14"/>
              </w:rPr>
              <w:t>Quản lý tài khoản</w:t>
            </w:r>
          </w:p>
        </w:tc>
        <w:tc>
          <w:tcPr>
            <w:tcW w:w="4464" w:type="dxa"/>
          </w:tcPr>
          <w:p w14:paraId="4DC1B7A0" w14:textId="77777777" w:rsidR="001C10D4" w:rsidRDefault="00000000">
            <w:r>
              <w:rPr>
                <w:sz w:val="14"/>
              </w:rPr>
              <w:t>Tạo/sửa/khóa tài khoản người dùng.</w:t>
            </w:r>
          </w:p>
        </w:tc>
        <w:tc>
          <w:tcPr>
            <w:tcW w:w="1440" w:type="dxa"/>
          </w:tcPr>
          <w:p w14:paraId="1BAE4EF7" w14:textId="77777777" w:rsidR="001C10D4" w:rsidRDefault="00000000">
            <w:r>
              <w:rPr>
                <w:sz w:val="14"/>
              </w:rPr>
              <w:t>Super Admin, Admin</w:t>
            </w:r>
          </w:p>
        </w:tc>
        <w:tc>
          <w:tcPr>
            <w:tcW w:w="720" w:type="dxa"/>
          </w:tcPr>
          <w:p w14:paraId="09182B68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4DFA8B5B" w14:textId="77777777">
        <w:trPr>
          <w:jc w:val="center"/>
        </w:trPr>
        <w:tc>
          <w:tcPr>
            <w:tcW w:w="1008" w:type="dxa"/>
          </w:tcPr>
          <w:p w14:paraId="37DABE6D" w14:textId="77777777" w:rsidR="001C10D4" w:rsidRDefault="00000000">
            <w:r>
              <w:rPr>
                <w:sz w:val="14"/>
              </w:rPr>
              <w:t>M15-002</w:t>
            </w:r>
          </w:p>
        </w:tc>
        <w:tc>
          <w:tcPr>
            <w:tcW w:w="1872" w:type="dxa"/>
          </w:tcPr>
          <w:p w14:paraId="5DC82759" w14:textId="77777777" w:rsidR="001C10D4" w:rsidRDefault="00000000">
            <w:r>
              <w:rPr>
                <w:sz w:val="14"/>
              </w:rPr>
              <w:t>Cấu hình &amp; bảo mật</w:t>
            </w:r>
          </w:p>
        </w:tc>
        <w:tc>
          <w:tcPr>
            <w:tcW w:w="1872" w:type="dxa"/>
          </w:tcPr>
          <w:p w14:paraId="629A73AC" w14:textId="77777777" w:rsidR="001C10D4" w:rsidRDefault="00000000">
            <w:r>
              <w:rPr>
                <w:sz w:val="14"/>
              </w:rPr>
              <w:t>Phân quyền theo vai trò</w:t>
            </w:r>
          </w:p>
        </w:tc>
        <w:tc>
          <w:tcPr>
            <w:tcW w:w="4464" w:type="dxa"/>
          </w:tcPr>
          <w:p w14:paraId="5A546E5E" w14:textId="77777777" w:rsidR="001C10D4" w:rsidRDefault="00000000">
            <w:r>
              <w:rPr>
                <w:sz w:val="14"/>
              </w:rPr>
              <w:t>Cấu hình quyền xem/thêm/sửa/xóa/xuất dữ liệu theo vai trò.</w:t>
            </w:r>
          </w:p>
        </w:tc>
        <w:tc>
          <w:tcPr>
            <w:tcW w:w="1440" w:type="dxa"/>
          </w:tcPr>
          <w:p w14:paraId="741AE0AA" w14:textId="77777777" w:rsidR="001C10D4" w:rsidRDefault="00000000">
            <w:r>
              <w:rPr>
                <w:sz w:val="14"/>
              </w:rPr>
              <w:t>Super Admin</w:t>
            </w:r>
          </w:p>
        </w:tc>
        <w:tc>
          <w:tcPr>
            <w:tcW w:w="720" w:type="dxa"/>
          </w:tcPr>
          <w:p w14:paraId="4629D5C4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6587D061" w14:textId="77777777">
        <w:trPr>
          <w:jc w:val="center"/>
        </w:trPr>
        <w:tc>
          <w:tcPr>
            <w:tcW w:w="1008" w:type="dxa"/>
          </w:tcPr>
          <w:p w14:paraId="1FC10305" w14:textId="77777777" w:rsidR="001C10D4" w:rsidRDefault="00000000">
            <w:r>
              <w:rPr>
                <w:sz w:val="14"/>
              </w:rPr>
              <w:t>M15-003</w:t>
            </w:r>
          </w:p>
        </w:tc>
        <w:tc>
          <w:tcPr>
            <w:tcW w:w="1872" w:type="dxa"/>
          </w:tcPr>
          <w:p w14:paraId="4A9D8BF1" w14:textId="77777777" w:rsidR="001C10D4" w:rsidRDefault="00000000">
            <w:r>
              <w:rPr>
                <w:sz w:val="14"/>
              </w:rPr>
              <w:t>Cấu hình &amp; bảo mật</w:t>
            </w:r>
          </w:p>
        </w:tc>
        <w:tc>
          <w:tcPr>
            <w:tcW w:w="1872" w:type="dxa"/>
          </w:tcPr>
          <w:p w14:paraId="190E6E13" w14:textId="77777777" w:rsidR="001C10D4" w:rsidRDefault="00000000">
            <w:r>
              <w:rPr>
                <w:sz w:val="14"/>
              </w:rPr>
              <w:t>Nhật ký hệ thống</w:t>
            </w:r>
          </w:p>
        </w:tc>
        <w:tc>
          <w:tcPr>
            <w:tcW w:w="4464" w:type="dxa"/>
          </w:tcPr>
          <w:p w14:paraId="59A19A5B" w14:textId="77777777" w:rsidR="001C10D4" w:rsidRDefault="00000000">
            <w:r>
              <w:rPr>
                <w:sz w:val="14"/>
              </w:rPr>
              <w:t>Lưu lịch sử đăng nhập và thao tác quan trọng: sửa học phí, xóa dữ liệu, đổi quyền.</w:t>
            </w:r>
          </w:p>
        </w:tc>
        <w:tc>
          <w:tcPr>
            <w:tcW w:w="1440" w:type="dxa"/>
          </w:tcPr>
          <w:p w14:paraId="27AB6B87" w14:textId="77777777" w:rsidR="001C10D4" w:rsidRDefault="00000000">
            <w:r>
              <w:rPr>
                <w:sz w:val="14"/>
              </w:rPr>
              <w:t>Super Admin</w:t>
            </w:r>
          </w:p>
        </w:tc>
        <w:tc>
          <w:tcPr>
            <w:tcW w:w="720" w:type="dxa"/>
          </w:tcPr>
          <w:p w14:paraId="7648E50B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2F6B1997" w14:textId="77777777">
        <w:trPr>
          <w:jc w:val="center"/>
        </w:trPr>
        <w:tc>
          <w:tcPr>
            <w:tcW w:w="1008" w:type="dxa"/>
          </w:tcPr>
          <w:p w14:paraId="2651FCF8" w14:textId="77777777" w:rsidR="001C10D4" w:rsidRDefault="00000000">
            <w:r>
              <w:rPr>
                <w:sz w:val="14"/>
              </w:rPr>
              <w:t>M15-004</w:t>
            </w:r>
          </w:p>
        </w:tc>
        <w:tc>
          <w:tcPr>
            <w:tcW w:w="1872" w:type="dxa"/>
          </w:tcPr>
          <w:p w14:paraId="326286DE" w14:textId="77777777" w:rsidR="001C10D4" w:rsidRDefault="00000000">
            <w:r>
              <w:rPr>
                <w:sz w:val="14"/>
              </w:rPr>
              <w:t>Cấu hình &amp; bảo mật</w:t>
            </w:r>
          </w:p>
        </w:tc>
        <w:tc>
          <w:tcPr>
            <w:tcW w:w="1872" w:type="dxa"/>
          </w:tcPr>
          <w:p w14:paraId="08DCC526" w14:textId="77777777" w:rsidR="001C10D4" w:rsidRDefault="00000000">
            <w:r>
              <w:rPr>
                <w:sz w:val="14"/>
              </w:rPr>
              <w:t>Sao lưu dữ liệu</w:t>
            </w:r>
          </w:p>
        </w:tc>
        <w:tc>
          <w:tcPr>
            <w:tcW w:w="4464" w:type="dxa"/>
          </w:tcPr>
          <w:p w14:paraId="1883F5C2" w14:textId="77777777" w:rsidR="001C10D4" w:rsidRDefault="00000000">
            <w:r>
              <w:rPr>
                <w:sz w:val="14"/>
              </w:rPr>
              <w:t>Có cơ chế backup định kỳ cơ sở dữ liệu và file học liệu.</w:t>
            </w:r>
          </w:p>
        </w:tc>
        <w:tc>
          <w:tcPr>
            <w:tcW w:w="1440" w:type="dxa"/>
          </w:tcPr>
          <w:p w14:paraId="1977DABC" w14:textId="77777777" w:rsidR="001C10D4" w:rsidRDefault="00000000">
            <w:r>
              <w:rPr>
                <w:sz w:val="14"/>
              </w:rPr>
              <w:t>Super Admin, Nhà cung cấp</w:t>
            </w:r>
          </w:p>
        </w:tc>
        <w:tc>
          <w:tcPr>
            <w:tcW w:w="720" w:type="dxa"/>
          </w:tcPr>
          <w:p w14:paraId="260F2E2C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4DE23753" w14:textId="77777777">
        <w:trPr>
          <w:jc w:val="center"/>
        </w:trPr>
        <w:tc>
          <w:tcPr>
            <w:tcW w:w="1008" w:type="dxa"/>
          </w:tcPr>
          <w:p w14:paraId="3AC173E6" w14:textId="77777777" w:rsidR="001C10D4" w:rsidRDefault="00000000">
            <w:r>
              <w:rPr>
                <w:sz w:val="14"/>
              </w:rPr>
              <w:t>M15-005</w:t>
            </w:r>
          </w:p>
        </w:tc>
        <w:tc>
          <w:tcPr>
            <w:tcW w:w="1872" w:type="dxa"/>
          </w:tcPr>
          <w:p w14:paraId="2A880151" w14:textId="77777777" w:rsidR="001C10D4" w:rsidRDefault="00000000">
            <w:r>
              <w:rPr>
                <w:sz w:val="14"/>
              </w:rPr>
              <w:t>Cấu hình &amp; bảo mật</w:t>
            </w:r>
          </w:p>
        </w:tc>
        <w:tc>
          <w:tcPr>
            <w:tcW w:w="1872" w:type="dxa"/>
          </w:tcPr>
          <w:p w14:paraId="3EA75432" w14:textId="77777777" w:rsidR="001C10D4" w:rsidRDefault="00000000">
            <w:r>
              <w:rPr>
                <w:sz w:val="14"/>
              </w:rPr>
              <w:t>Khôi phục dữ liệu</w:t>
            </w:r>
          </w:p>
        </w:tc>
        <w:tc>
          <w:tcPr>
            <w:tcW w:w="4464" w:type="dxa"/>
          </w:tcPr>
          <w:p w14:paraId="3455DEDA" w14:textId="77777777" w:rsidR="001C10D4" w:rsidRDefault="00000000">
            <w:r>
              <w:rPr>
                <w:sz w:val="14"/>
              </w:rPr>
              <w:t>Có quy trình restore khi lỗi hệ thống.</w:t>
            </w:r>
          </w:p>
        </w:tc>
        <w:tc>
          <w:tcPr>
            <w:tcW w:w="1440" w:type="dxa"/>
          </w:tcPr>
          <w:p w14:paraId="5D531F1F" w14:textId="77777777" w:rsidR="001C10D4" w:rsidRDefault="00000000">
            <w:r>
              <w:rPr>
                <w:sz w:val="14"/>
              </w:rPr>
              <w:t>Nhà cung cấp</w:t>
            </w:r>
          </w:p>
        </w:tc>
        <w:tc>
          <w:tcPr>
            <w:tcW w:w="720" w:type="dxa"/>
          </w:tcPr>
          <w:p w14:paraId="58DDBE81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7CE9905A" w14:textId="77777777">
        <w:trPr>
          <w:jc w:val="center"/>
        </w:trPr>
        <w:tc>
          <w:tcPr>
            <w:tcW w:w="1008" w:type="dxa"/>
          </w:tcPr>
          <w:p w14:paraId="7A714A88" w14:textId="77777777" w:rsidR="001C10D4" w:rsidRDefault="00000000">
            <w:r>
              <w:rPr>
                <w:sz w:val="14"/>
              </w:rPr>
              <w:t>M15-006</w:t>
            </w:r>
          </w:p>
        </w:tc>
        <w:tc>
          <w:tcPr>
            <w:tcW w:w="1872" w:type="dxa"/>
          </w:tcPr>
          <w:p w14:paraId="67454C60" w14:textId="77777777" w:rsidR="001C10D4" w:rsidRDefault="00000000">
            <w:r>
              <w:rPr>
                <w:sz w:val="14"/>
              </w:rPr>
              <w:t>Cấu hình &amp; bảo mật</w:t>
            </w:r>
          </w:p>
        </w:tc>
        <w:tc>
          <w:tcPr>
            <w:tcW w:w="1872" w:type="dxa"/>
          </w:tcPr>
          <w:p w14:paraId="688FDA36" w14:textId="77777777" w:rsidR="001C10D4" w:rsidRDefault="00000000">
            <w:r>
              <w:rPr>
                <w:sz w:val="14"/>
              </w:rPr>
              <w:t>Bảo mật mật khẩu</w:t>
            </w:r>
          </w:p>
        </w:tc>
        <w:tc>
          <w:tcPr>
            <w:tcW w:w="4464" w:type="dxa"/>
          </w:tcPr>
          <w:p w14:paraId="71B33390" w14:textId="77777777" w:rsidR="001C10D4" w:rsidRDefault="00000000">
            <w:r>
              <w:rPr>
                <w:sz w:val="14"/>
              </w:rPr>
              <w:t>Mật khẩu được mã hóa, có chức năng đổi/quên mật khẩu.</w:t>
            </w:r>
          </w:p>
        </w:tc>
        <w:tc>
          <w:tcPr>
            <w:tcW w:w="1440" w:type="dxa"/>
          </w:tcPr>
          <w:p w14:paraId="02CE1560" w14:textId="77777777" w:rsidR="001C10D4" w:rsidRDefault="00000000">
            <w:r>
              <w:rPr>
                <w:sz w:val="14"/>
              </w:rPr>
              <w:t>Tất cả</w:t>
            </w:r>
          </w:p>
        </w:tc>
        <w:tc>
          <w:tcPr>
            <w:tcW w:w="720" w:type="dxa"/>
          </w:tcPr>
          <w:p w14:paraId="3716B34E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6968803F" w14:textId="77777777">
        <w:trPr>
          <w:jc w:val="center"/>
        </w:trPr>
        <w:tc>
          <w:tcPr>
            <w:tcW w:w="1008" w:type="dxa"/>
          </w:tcPr>
          <w:p w14:paraId="2753B572" w14:textId="77777777" w:rsidR="001C10D4" w:rsidRDefault="00000000">
            <w:r>
              <w:rPr>
                <w:sz w:val="14"/>
              </w:rPr>
              <w:t>M15-007</w:t>
            </w:r>
          </w:p>
        </w:tc>
        <w:tc>
          <w:tcPr>
            <w:tcW w:w="1872" w:type="dxa"/>
          </w:tcPr>
          <w:p w14:paraId="5164ADDB" w14:textId="77777777" w:rsidR="001C10D4" w:rsidRDefault="00000000">
            <w:r>
              <w:rPr>
                <w:sz w:val="14"/>
              </w:rPr>
              <w:t>Cấu hình &amp; bảo mật</w:t>
            </w:r>
          </w:p>
        </w:tc>
        <w:tc>
          <w:tcPr>
            <w:tcW w:w="1872" w:type="dxa"/>
          </w:tcPr>
          <w:p w14:paraId="1E6E836D" w14:textId="77777777" w:rsidR="001C10D4" w:rsidRDefault="00000000">
            <w:r>
              <w:rPr>
                <w:sz w:val="14"/>
              </w:rPr>
              <w:t>Phân quyền file</w:t>
            </w:r>
          </w:p>
        </w:tc>
        <w:tc>
          <w:tcPr>
            <w:tcW w:w="4464" w:type="dxa"/>
          </w:tcPr>
          <w:p w14:paraId="10B4B069" w14:textId="77777777" w:rsidR="001C10D4" w:rsidRDefault="00000000">
            <w:r>
              <w:rPr>
                <w:sz w:val="14"/>
              </w:rPr>
              <w:t>File học liệu không truy cập công khai nếu chưa được cấp quyền.</w:t>
            </w:r>
          </w:p>
        </w:tc>
        <w:tc>
          <w:tcPr>
            <w:tcW w:w="1440" w:type="dxa"/>
          </w:tcPr>
          <w:p w14:paraId="7EE06E61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02F76EF6" w14:textId="77777777" w:rsidR="001C10D4" w:rsidRDefault="00000000">
            <w:r>
              <w:rPr>
                <w:sz w:val="14"/>
              </w:rPr>
              <w:t>Must</w:t>
            </w:r>
          </w:p>
        </w:tc>
      </w:tr>
      <w:tr w:rsidR="001C10D4" w14:paraId="4A5EB02B" w14:textId="77777777">
        <w:trPr>
          <w:jc w:val="center"/>
        </w:trPr>
        <w:tc>
          <w:tcPr>
            <w:tcW w:w="1008" w:type="dxa"/>
          </w:tcPr>
          <w:p w14:paraId="690CE985" w14:textId="77777777" w:rsidR="001C10D4" w:rsidRDefault="00000000">
            <w:r>
              <w:rPr>
                <w:sz w:val="14"/>
              </w:rPr>
              <w:t>M15-008</w:t>
            </w:r>
          </w:p>
        </w:tc>
        <w:tc>
          <w:tcPr>
            <w:tcW w:w="1872" w:type="dxa"/>
          </w:tcPr>
          <w:p w14:paraId="2F679518" w14:textId="77777777" w:rsidR="001C10D4" w:rsidRDefault="00000000">
            <w:r>
              <w:rPr>
                <w:sz w:val="14"/>
              </w:rPr>
              <w:t>Cấu hình &amp; bảo mật</w:t>
            </w:r>
          </w:p>
        </w:tc>
        <w:tc>
          <w:tcPr>
            <w:tcW w:w="1872" w:type="dxa"/>
          </w:tcPr>
          <w:p w14:paraId="33CF8446" w14:textId="77777777" w:rsidR="001C10D4" w:rsidRDefault="00000000">
            <w:r>
              <w:rPr>
                <w:sz w:val="14"/>
              </w:rPr>
              <w:t>Cấu hình trung tâm</w:t>
            </w:r>
          </w:p>
        </w:tc>
        <w:tc>
          <w:tcPr>
            <w:tcW w:w="4464" w:type="dxa"/>
          </w:tcPr>
          <w:p w14:paraId="3B124101" w14:textId="77777777" w:rsidR="001C10D4" w:rsidRDefault="00000000">
            <w:r>
              <w:rPr>
                <w:sz w:val="14"/>
              </w:rPr>
              <w:t>Thông tin trung tâm, chi nhánh, phòng học, ca học, năm học.</w:t>
            </w:r>
          </w:p>
        </w:tc>
        <w:tc>
          <w:tcPr>
            <w:tcW w:w="1440" w:type="dxa"/>
          </w:tcPr>
          <w:p w14:paraId="46549975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368FEC08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7E14074B" w14:textId="77777777">
        <w:trPr>
          <w:jc w:val="center"/>
        </w:trPr>
        <w:tc>
          <w:tcPr>
            <w:tcW w:w="1008" w:type="dxa"/>
          </w:tcPr>
          <w:p w14:paraId="2D99437B" w14:textId="77777777" w:rsidR="001C10D4" w:rsidRDefault="00000000">
            <w:r>
              <w:rPr>
                <w:sz w:val="14"/>
              </w:rPr>
              <w:t>M15-009</w:t>
            </w:r>
          </w:p>
        </w:tc>
        <w:tc>
          <w:tcPr>
            <w:tcW w:w="1872" w:type="dxa"/>
          </w:tcPr>
          <w:p w14:paraId="6BBE81B3" w14:textId="77777777" w:rsidR="001C10D4" w:rsidRDefault="00000000">
            <w:r>
              <w:rPr>
                <w:sz w:val="14"/>
              </w:rPr>
              <w:t>Cấu hình &amp; bảo mật</w:t>
            </w:r>
          </w:p>
        </w:tc>
        <w:tc>
          <w:tcPr>
            <w:tcW w:w="1872" w:type="dxa"/>
          </w:tcPr>
          <w:p w14:paraId="06829CD4" w14:textId="77777777" w:rsidR="001C10D4" w:rsidRDefault="00000000">
            <w:r>
              <w:rPr>
                <w:sz w:val="14"/>
              </w:rPr>
              <w:t>Thông báo hệ thống</w:t>
            </w:r>
          </w:p>
        </w:tc>
        <w:tc>
          <w:tcPr>
            <w:tcW w:w="4464" w:type="dxa"/>
          </w:tcPr>
          <w:p w14:paraId="5BC71A99" w14:textId="77777777" w:rsidR="001C10D4" w:rsidRDefault="00000000">
            <w:r>
              <w:rPr>
                <w:sz w:val="14"/>
              </w:rPr>
              <w:t>Cấu hình mẫu thông báo đổi lịch, nhắc phí, nghỉ học.</w:t>
            </w:r>
          </w:p>
        </w:tc>
        <w:tc>
          <w:tcPr>
            <w:tcW w:w="1440" w:type="dxa"/>
          </w:tcPr>
          <w:p w14:paraId="00545885" w14:textId="77777777" w:rsidR="001C10D4" w:rsidRDefault="00000000">
            <w:r>
              <w:rPr>
                <w:sz w:val="14"/>
              </w:rPr>
              <w:t>Admin</w:t>
            </w:r>
          </w:p>
        </w:tc>
        <w:tc>
          <w:tcPr>
            <w:tcW w:w="720" w:type="dxa"/>
          </w:tcPr>
          <w:p w14:paraId="3ED4A03D" w14:textId="77777777" w:rsidR="001C10D4" w:rsidRDefault="00000000">
            <w:r>
              <w:rPr>
                <w:sz w:val="14"/>
              </w:rPr>
              <w:t>Should</w:t>
            </w:r>
          </w:p>
        </w:tc>
      </w:tr>
      <w:tr w:rsidR="001C10D4" w14:paraId="27415845" w14:textId="77777777">
        <w:trPr>
          <w:jc w:val="center"/>
        </w:trPr>
        <w:tc>
          <w:tcPr>
            <w:tcW w:w="1008" w:type="dxa"/>
          </w:tcPr>
          <w:p w14:paraId="6168CD3E" w14:textId="77777777" w:rsidR="001C10D4" w:rsidRDefault="00000000">
            <w:r>
              <w:rPr>
                <w:sz w:val="14"/>
              </w:rPr>
              <w:t>M15-010</w:t>
            </w:r>
          </w:p>
        </w:tc>
        <w:tc>
          <w:tcPr>
            <w:tcW w:w="1872" w:type="dxa"/>
          </w:tcPr>
          <w:p w14:paraId="0C96AD40" w14:textId="77777777" w:rsidR="001C10D4" w:rsidRDefault="00000000">
            <w:r>
              <w:rPr>
                <w:sz w:val="14"/>
              </w:rPr>
              <w:t>Cấu hình &amp; bảo mật</w:t>
            </w:r>
          </w:p>
        </w:tc>
        <w:tc>
          <w:tcPr>
            <w:tcW w:w="1872" w:type="dxa"/>
          </w:tcPr>
          <w:p w14:paraId="0B812F0B" w14:textId="77777777" w:rsidR="001C10D4" w:rsidRDefault="00000000">
            <w:r>
              <w:rPr>
                <w:sz w:val="14"/>
              </w:rPr>
              <w:t>Hiệu năng và ổn định</w:t>
            </w:r>
          </w:p>
        </w:tc>
        <w:tc>
          <w:tcPr>
            <w:tcW w:w="4464" w:type="dxa"/>
          </w:tcPr>
          <w:p w14:paraId="75F674B6" w14:textId="77777777" w:rsidR="001C10D4" w:rsidRDefault="00000000">
            <w:r>
              <w:rPr>
                <w:sz w:val="14"/>
              </w:rPr>
              <w:t>Hệ thống hoạt động ổn định với dữ liệu tăng dần và nhiều người dùng đồng thời.</w:t>
            </w:r>
          </w:p>
        </w:tc>
        <w:tc>
          <w:tcPr>
            <w:tcW w:w="1440" w:type="dxa"/>
          </w:tcPr>
          <w:p w14:paraId="0AE86168" w14:textId="77777777" w:rsidR="001C10D4" w:rsidRDefault="00000000">
            <w:r>
              <w:rPr>
                <w:sz w:val="14"/>
              </w:rPr>
              <w:t>Tất cả</w:t>
            </w:r>
          </w:p>
        </w:tc>
        <w:tc>
          <w:tcPr>
            <w:tcW w:w="720" w:type="dxa"/>
          </w:tcPr>
          <w:p w14:paraId="0FED8CDB" w14:textId="77777777" w:rsidR="001C10D4" w:rsidRDefault="00000000">
            <w:r>
              <w:rPr>
                <w:sz w:val="14"/>
              </w:rPr>
              <w:t>Must</w:t>
            </w:r>
          </w:p>
        </w:tc>
      </w:tr>
    </w:tbl>
    <w:p w14:paraId="10E41713" w14:textId="77777777" w:rsidR="001C10D4" w:rsidRDefault="001C10D4"/>
    <w:p w14:paraId="1955FCBC" w14:textId="77777777" w:rsidR="001C10D4" w:rsidRDefault="00000000">
      <w:pPr>
        <w:pStyle w:val="Heading1"/>
      </w:pPr>
      <w:r>
        <w:t>7. Ma trận phân quyền đề xuất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5"/>
        <w:gridCol w:w="1109"/>
        <w:gridCol w:w="1129"/>
        <w:gridCol w:w="1121"/>
        <w:gridCol w:w="1117"/>
        <w:gridCol w:w="1107"/>
        <w:gridCol w:w="1129"/>
        <w:gridCol w:w="1108"/>
        <w:gridCol w:w="1117"/>
      </w:tblGrid>
      <w:tr w:rsidR="001C10D4" w14:paraId="23571B87" w14:textId="77777777">
        <w:trPr>
          <w:jc w:val="center"/>
        </w:trPr>
        <w:tc>
          <w:tcPr>
            <w:tcW w:w="2016" w:type="dxa"/>
            <w:shd w:val="clear" w:color="auto" w:fill="D9EAD3"/>
          </w:tcPr>
          <w:p w14:paraId="12CD810E" w14:textId="77777777" w:rsidR="001C10D4" w:rsidRDefault="00000000">
            <w:r>
              <w:rPr>
                <w:b/>
                <w:sz w:val="14"/>
              </w:rPr>
              <w:t>Phân hệ</w:t>
            </w:r>
          </w:p>
        </w:tc>
        <w:tc>
          <w:tcPr>
            <w:tcW w:w="1152" w:type="dxa"/>
            <w:shd w:val="clear" w:color="auto" w:fill="D9EAD3"/>
          </w:tcPr>
          <w:p w14:paraId="70DCB7DF" w14:textId="77777777" w:rsidR="001C10D4" w:rsidRDefault="00000000">
            <w:r>
              <w:rPr>
                <w:b/>
                <w:sz w:val="14"/>
              </w:rPr>
              <w:t>Super Admin</w:t>
            </w:r>
          </w:p>
        </w:tc>
        <w:tc>
          <w:tcPr>
            <w:tcW w:w="1152" w:type="dxa"/>
            <w:shd w:val="clear" w:color="auto" w:fill="D9EAD3"/>
          </w:tcPr>
          <w:p w14:paraId="5E86D248" w14:textId="77777777" w:rsidR="001C10D4" w:rsidRDefault="00000000">
            <w:r>
              <w:rPr>
                <w:b/>
                <w:sz w:val="14"/>
              </w:rPr>
              <w:t>Admin</w:t>
            </w:r>
          </w:p>
        </w:tc>
        <w:tc>
          <w:tcPr>
            <w:tcW w:w="1152" w:type="dxa"/>
            <w:shd w:val="clear" w:color="auto" w:fill="D9EAD3"/>
          </w:tcPr>
          <w:p w14:paraId="753E0020" w14:textId="77777777" w:rsidR="001C10D4" w:rsidRDefault="00000000">
            <w:r>
              <w:rPr>
                <w:b/>
                <w:sz w:val="14"/>
              </w:rPr>
              <w:t>Tư vấn</w:t>
            </w:r>
          </w:p>
        </w:tc>
        <w:tc>
          <w:tcPr>
            <w:tcW w:w="1152" w:type="dxa"/>
            <w:shd w:val="clear" w:color="auto" w:fill="D9EAD3"/>
          </w:tcPr>
          <w:p w14:paraId="6697C202" w14:textId="77777777" w:rsidR="001C10D4" w:rsidRDefault="00000000">
            <w:r>
              <w:rPr>
                <w:b/>
                <w:sz w:val="14"/>
              </w:rPr>
              <w:t>Giáo viên</w:t>
            </w:r>
          </w:p>
        </w:tc>
        <w:tc>
          <w:tcPr>
            <w:tcW w:w="1152" w:type="dxa"/>
            <w:shd w:val="clear" w:color="auto" w:fill="D9EAD3"/>
          </w:tcPr>
          <w:p w14:paraId="66FAC6A1" w14:textId="77777777" w:rsidR="001C10D4" w:rsidRDefault="00000000">
            <w:r>
              <w:rPr>
                <w:b/>
                <w:sz w:val="14"/>
              </w:rPr>
              <w:t>Kế toán</w:t>
            </w:r>
          </w:p>
        </w:tc>
        <w:tc>
          <w:tcPr>
            <w:tcW w:w="1152" w:type="dxa"/>
            <w:shd w:val="clear" w:color="auto" w:fill="D9EAD3"/>
          </w:tcPr>
          <w:p w14:paraId="3DA2EAA7" w14:textId="77777777" w:rsidR="001C10D4" w:rsidRDefault="00000000">
            <w:r>
              <w:rPr>
                <w:b/>
                <w:sz w:val="14"/>
              </w:rPr>
              <w:t>Marketing</w:t>
            </w:r>
          </w:p>
        </w:tc>
        <w:tc>
          <w:tcPr>
            <w:tcW w:w="1152" w:type="dxa"/>
            <w:shd w:val="clear" w:color="auto" w:fill="D9EAD3"/>
          </w:tcPr>
          <w:p w14:paraId="2E10CC2E" w14:textId="77777777" w:rsidR="001C10D4" w:rsidRDefault="00000000">
            <w:r>
              <w:rPr>
                <w:b/>
                <w:sz w:val="14"/>
              </w:rPr>
              <w:t>Phụ huynh</w:t>
            </w:r>
          </w:p>
        </w:tc>
        <w:tc>
          <w:tcPr>
            <w:tcW w:w="1152" w:type="dxa"/>
            <w:shd w:val="clear" w:color="auto" w:fill="D9EAD3"/>
          </w:tcPr>
          <w:p w14:paraId="5575CD70" w14:textId="77777777" w:rsidR="001C10D4" w:rsidRDefault="00000000">
            <w:r>
              <w:rPr>
                <w:b/>
                <w:sz w:val="14"/>
              </w:rPr>
              <w:t>Học viên</w:t>
            </w:r>
          </w:p>
        </w:tc>
      </w:tr>
      <w:tr w:rsidR="001C10D4" w14:paraId="63A6BA35" w14:textId="77777777">
        <w:trPr>
          <w:jc w:val="center"/>
        </w:trPr>
        <w:tc>
          <w:tcPr>
            <w:tcW w:w="2016" w:type="dxa"/>
          </w:tcPr>
          <w:p w14:paraId="5FC7DBB7" w14:textId="77777777" w:rsidR="001C10D4" w:rsidRDefault="00000000">
            <w:r>
              <w:rPr>
                <w:sz w:val="14"/>
              </w:rPr>
              <w:t>Website/CMS</w:t>
            </w:r>
          </w:p>
        </w:tc>
        <w:tc>
          <w:tcPr>
            <w:tcW w:w="1152" w:type="dxa"/>
          </w:tcPr>
          <w:p w14:paraId="1144D4E0" w14:textId="77777777" w:rsidR="001C10D4" w:rsidRDefault="00000000">
            <w:r>
              <w:rPr>
                <w:sz w:val="14"/>
              </w:rPr>
              <w:t>CRUD</w:t>
            </w:r>
          </w:p>
        </w:tc>
        <w:tc>
          <w:tcPr>
            <w:tcW w:w="1152" w:type="dxa"/>
          </w:tcPr>
          <w:p w14:paraId="18A73D3D" w14:textId="77777777" w:rsidR="001C10D4" w:rsidRDefault="00000000">
            <w:r>
              <w:rPr>
                <w:sz w:val="14"/>
              </w:rPr>
              <w:t>CRUD</w:t>
            </w:r>
          </w:p>
        </w:tc>
        <w:tc>
          <w:tcPr>
            <w:tcW w:w="1152" w:type="dxa"/>
          </w:tcPr>
          <w:p w14:paraId="62E518E9" w14:textId="77777777" w:rsidR="001C10D4" w:rsidRDefault="00000000">
            <w:r>
              <w:rPr>
                <w:sz w:val="14"/>
              </w:rPr>
              <w:t>Xem lead</w:t>
            </w:r>
          </w:p>
        </w:tc>
        <w:tc>
          <w:tcPr>
            <w:tcW w:w="1152" w:type="dxa"/>
          </w:tcPr>
          <w:p w14:paraId="09F994FD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46D5686E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0414187C" w14:textId="77777777" w:rsidR="001C10D4" w:rsidRDefault="00000000">
            <w:r>
              <w:rPr>
                <w:sz w:val="14"/>
              </w:rPr>
              <w:t>CRUD</w:t>
            </w:r>
          </w:p>
        </w:tc>
        <w:tc>
          <w:tcPr>
            <w:tcW w:w="1152" w:type="dxa"/>
          </w:tcPr>
          <w:p w14:paraId="11FBFC54" w14:textId="77777777" w:rsidR="001C10D4" w:rsidRDefault="00000000">
            <w:r>
              <w:rPr>
                <w:sz w:val="14"/>
              </w:rPr>
              <w:t>Xem</w:t>
            </w:r>
          </w:p>
        </w:tc>
        <w:tc>
          <w:tcPr>
            <w:tcW w:w="1152" w:type="dxa"/>
          </w:tcPr>
          <w:p w14:paraId="0B0BED99" w14:textId="77777777" w:rsidR="001C10D4" w:rsidRDefault="00000000">
            <w:r>
              <w:rPr>
                <w:sz w:val="14"/>
              </w:rPr>
              <w:t>Xem</w:t>
            </w:r>
          </w:p>
        </w:tc>
      </w:tr>
      <w:tr w:rsidR="001C10D4" w14:paraId="5B803DBA" w14:textId="77777777">
        <w:trPr>
          <w:jc w:val="center"/>
        </w:trPr>
        <w:tc>
          <w:tcPr>
            <w:tcW w:w="2016" w:type="dxa"/>
          </w:tcPr>
          <w:p w14:paraId="0E4262DE" w14:textId="77777777" w:rsidR="001C10D4" w:rsidRDefault="00000000">
            <w:r>
              <w:rPr>
                <w:sz w:val="14"/>
              </w:rPr>
              <w:t>CRM</w:t>
            </w:r>
          </w:p>
        </w:tc>
        <w:tc>
          <w:tcPr>
            <w:tcW w:w="1152" w:type="dxa"/>
          </w:tcPr>
          <w:p w14:paraId="23D7896F" w14:textId="77777777" w:rsidR="001C10D4" w:rsidRDefault="00000000">
            <w:r>
              <w:rPr>
                <w:sz w:val="14"/>
              </w:rPr>
              <w:t>CRUD</w:t>
            </w:r>
          </w:p>
        </w:tc>
        <w:tc>
          <w:tcPr>
            <w:tcW w:w="1152" w:type="dxa"/>
          </w:tcPr>
          <w:p w14:paraId="1EC0364D" w14:textId="77777777" w:rsidR="001C10D4" w:rsidRDefault="00000000">
            <w:r>
              <w:rPr>
                <w:sz w:val="14"/>
              </w:rPr>
              <w:t>CRUD</w:t>
            </w:r>
          </w:p>
        </w:tc>
        <w:tc>
          <w:tcPr>
            <w:tcW w:w="1152" w:type="dxa"/>
          </w:tcPr>
          <w:p w14:paraId="4EEFECAE" w14:textId="77777777" w:rsidR="001C10D4" w:rsidRDefault="00000000">
            <w:r>
              <w:rPr>
                <w:sz w:val="14"/>
              </w:rPr>
              <w:t>CRUD lead được giao</w:t>
            </w:r>
          </w:p>
        </w:tc>
        <w:tc>
          <w:tcPr>
            <w:tcW w:w="1152" w:type="dxa"/>
          </w:tcPr>
          <w:p w14:paraId="6557BEB4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723BE404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7EA76B7B" w14:textId="77777777" w:rsidR="001C10D4" w:rsidRDefault="00000000">
            <w:r>
              <w:rPr>
                <w:sz w:val="14"/>
              </w:rPr>
              <w:t>Xem nguồn</w:t>
            </w:r>
          </w:p>
        </w:tc>
        <w:tc>
          <w:tcPr>
            <w:tcW w:w="1152" w:type="dxa"/>
          </w:tcPr>
          <w:p w14:paraId="77D33B9A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7DA26EC4" w14:textId="77777777" w:rsidR="001C10D4" w:rsidRDefault="00000000">
            <w:r>
              <w:rPr>
                <w:sz w:val="14"/>
              </w:rPr>
              <w:t>-</w:t>
            </w:r>
          </w:p>
        </w:tc>
      </w:tr>
      <w:tr w:rsidR="001C10D4" w14:paraId="6806F967" w14:textId="77777777">
        <w:trPr>
          <w:jc w:val="center"/>
        </w:trPr>
        <w:tc>
          <w:tcPr>
            <w:tcW w:w="2016" w:type="dxa"/>
          </w:tcPr>
          <w:p w14:paraId="61CCF165" w14:textId="77777777" w:rsidR="001C10D4" w:rsidRDefault="00000000">
            <w:r>
              <w:rPr>
                <w:sz w:val="14"/>
              </w:rPr>
              <w:t>Học viên</w:t>
            </w:r>
          </w:p>
        </w:tc>
        <w:tc>
          <w:tcPr>
            <w:tcW w:w="1152" w:type="dxa"/>
          </w:tcPr>
          <w:p w14:paraId="0E558DF4" w14:textId="77777777" w:rsidR="001C10D4" w:rsidRDefault="00000000">
            <w:r>
              <w:rPr>
                <w:sz w:val="14"/>
              </w:rPr>
              <w:t>CRUD</w:t>
            </w:r>
          </w:p>
        </w:tc>
        <w:tc>
          <w:tcPr>
            <w:tcW w:w="1152" w:type="dxa"/>
          </w:tcPr>
          <w:p w14:paraId="03339074" w14:textId="77777777" w:rsidR="001C10D4" w:rsidRDefault="00000000">
            <w:r>
              <w:rPr>
                <w:sz w:val="14"/>
              </w:rPr>
              <w:t>CRUD</w:t>
            </w:r>
          </w:p>
        </w:tc>
        <w:tc>
          <w:tcPr>
            <w:tcW w:w="1152" w:type="dxa"/>
          </w:tcPr>
          <w:p w14:paraId="6C395834" w14:textId="77777777" w:rsidR="001C10D4" w:rsidRDefault="00000000">
            <w:r>
              <w:rPr>
                <w:sz w:val="14"/>
              </w:rPr>
              <w:t>Xem/sửa CSKH</w:t>
            </w:r>
          </w:p>
        </w:tc>
        <w:tc>
          <w:tcPr>
            <w:tcW w:w="1152" w:type="dxa"/>
          </w:tcPr>
          <w:p w14:paraId="6EF9A738" w14:textId="77777777" w:rsidR="001C10D4" w:rsidRDefault="00000000">
            <w:r>
              <w:rPr>
                <w:sz w:val="14"/>
              </w:rPr>
              <w:t>Xem lớp mình</w:t>
            </w:r>
          </w:p>
        </w:tc>
        <w:tc>
          <w:tcPr>
            <w:tcW w:w="1152" w:type="dxa"/>
          </w:tcPr>
          <w:p w14:paraId="7A910880" w14:textId="77777777" w:rsidR="001C10D4" w:rsidRDefault="00000000">
            <w:r>
              <w:rPr>
                <w:sz w:val="14"/>
              </w:rPr>
              <w:t>Xem tài chính</w:t>
            </w:r>
          </w:p>
        </w:tc>
        <w:tc>
          <w:tcPr>
            <w:tcW w:w="1152" w:type="dxa"/>
          </w:tcPr>
          <w:p w14:paraId="29000BC4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01D01C06" w14:textId="77777777" w:rsidR="001C10D4" w:rsidRDefault="00000000">
            <w:r>
              <w:rPr>
                <w:sz w:val="14"/>
              </w:rPr>
              <w:t>Xem con</w:t>
            </w:r>
          </w:p>
        </w:tc>
        <w:tc>
          <w:tcPr>
            <w:tcW w:w="1152" w:type="dxa"/>
          </w:tcPr>
          <w:p w14:paraId="27CFC00A" w14:textId="77777777" w:rsidR="001C10D4" w:rsidRDefault="00000000">
            <w:r>
              <w:rPr>
                <w:sz w:val="14"/>
              </w:rPr>
              <w:t>Xem bản thân</w:t>
            </w:r>
          </w:p>
        </w:tc>
      </w:tr>
      <w:tr w:rsidR="001C10D4" w14:paraId="5A4FFFC9" w14:textId="77777777">
        <w:trPr>
          <w:jc w:val="center"/>
        </w:trPr>
        <w:tc>
          <w:tcPr>
            <w:tcW w:w="2016" w:type="dxa"/>
          </w:tcPr>
          <w:p w14:paraId="6E9AD6FB" w14:textId="77777777" w:rsidR="001C10D4" w:rsidRDefault="00000000">
            <w:r>
              <w:rPr>
                <w:sz w:val="14"/>
              </w:rPr>
              <w:t>Khóa học</w:t>
            </w:r>
          </w:p>
        </w:tc>
        <w:tc>
          <w:tcPr>
            <w:tcW w:w="1152" w:type="dxa"/>
          </w:tcPr>
          <w:p w14:paraId="453650F9" w14:textId="77777777" w:rsidR="001C10D4" w:rsidRDefault="00000000">
            <w:r>
              <w:rPr>
                <w:sz w:val="14"/>
              </w:rPr>
              <w:t>CRUD</w:t>
            </w:r>
          </w:p>
        </w:tc>
        <w:tc>
          <w:tcPr>
            <w:tcW w:w="1152" w:type="dxa"/>
          </w:tcPr>
          <w:p w14:paraId="4FCD289D" w14:textId="77777777" w:rsidR="001C10D4" w:rsidRDefault="00000000">
            <w:r>
              <w:rPr>
                <w:sz w:val="14"/>
              </w:rPr>
              <w:t>CRUD</w:t>
            </w:r>
          </w:p>
        </w:tc>
        <w:tc>
          <w:tcPr>
            <w:tcW w:w="1152" w:type="dxa"/>
          </w:tcPr>
          <w:p w14:paraId="0C9BE5CE" w14:textId="77777777" w:rsidR="001C10D4" w:rsidRDefault="00000000">
            <w:r>
              <w:rPr>
                <w:sz w:val="14"/>
              </w:rPr>
              <w:t>Xem</w:t>
            </w:r>
          </w:p>
        </w:tc>
        <w:tc>
          <w:tcPr>
            <w:tcW w:w="1152" w:type="dxa"/>
          </w:tcPr>
          <w:p w14:paraId="53CBD059" w14:textId="77777777" w:rsidR="001C10D4" w:rsidRDefault="00000000">
            <w:r>
              <w:rPr>
                <w:sz w:val="14"/>
              </w:rPr>
              <w:t>Xem</w:t>
            </w:r>
          </w:p>
        </w:tc>
        <w:tc>
          <w:tcPr>
            <w:tcW w:w="1152" w:type="dxa"/>
          </w:tcPr>
          <w:p w14:paraId="4D04CF3B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4C8EEFA9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228D0F72" w14:textId="77777777" w:rsidR="001C10D4" w:rsidRDefault="00000000">
            <w:r>
              <w:rPr>
                <w:sz w:val="14"/>
              </w:rPr>
              <w:t>Xem</w:t>
            </w:r>
          </w:p>
        </w:tc>
        <w:tc>
          <w:tcPr>
            <w:tcW w:w="1152" w:type="dxa"/>
          </w:tcPr>
          <w:p w14:paraId="18965538" w14:textId="77777777" w:rsidR="001C10D4" w:rsidRDefault="00000000">
            <w:r>
              <w:rPr>
                <w:sz w:val="14"/>
              </w:rPr>
              <w:t>Xem</w:t>
            </w:r>
          </w:p>
        </w:tc>
      </w:tr>
      <w:tr w:rsidR="001C10D4" w14:paraId="6F8FA505" w14:textId="77777777">
        <w:trPr>
          <w:jc w:val="center"/>
        </w:trPr>
        <w:tc>
          <w:tcPr>
            <w:tcW w:w="2016" w:type="dxa"/>
          </w:tcPr>
          <w:p w14:paraId="4A14B5EF" w14:textId="77777777" w:rsidR="001C10D4" w:rsidRDefault="00000000">
            <w:r>
              <w:rPr>
                <w:sz w:val="14"/>
              </w:rPr>
              <w:t>Lớp học</w:t>
            </w:r>
          </w:p>
        </w:tc>
        <w:tc>
          <w:tcPr>
            <w:tcW w:w="1152" w:type="dxa"/>
          </w:tcPr>
          <w:p w14:paraId="17946B97" w14:textId="77777777" w:rsidR="001C10D4" w:rsidRDefault="00000000">
            <w:r>
              <w:rPr>
                <w:sz w:val="14"/>
              </w:rPr>
              <w:t>CRUD</w:t>
            </w:r>
          </w:p>
        </w:tc>
        <w:tc>
          <w:tcPr>
            <w:tcW w:w="1152" w:type="dxa"/>
          </w:tcPr>
          <w:p w14:paraId="33F04A8F" w14:textId="77777777" w:rsidR="001C10D4" w:rsidRDefault="00000000">
            <w:r>
              <w:rPr>
                <w:sz w:val="14"/>
              </w:rPr>
              <w:t>CRUD</w:t>
            </w:r>
          </w:p>
        </w:tc>
        <w:tc>
          <w:tcPr>
            <w:tcW w:w="1152" w:type="dxa"/>
          </w:tcPr>
          <w:p w14:paraId="24692D76" w14:textId="77777777" w:rsidR="001C10D4" w:rsidRDefault="00000000">
            <w:r>
              <w:rPr>
                <w:sz w:val="14"/>
              </w:rPr>
              <w:t>Xem</w:t>
            </w:r>
          </w:p>
        </w:tc>
        <w:tc>
          <w:tcPr>
            <w:tcW w:w="1152" w:type="dxa"/>
          </w:tcPr>
          <w:p w14:paraId="7201D5B7" w14:textId="77777777" w:rsidR="001C10D4" w:rsidRDefault="00000000">
            <w:r>
              <w:rPr>
                <w:sz w:val="14"/>
              </w:rPr>
              <w:t>Xem lớp mình</w:t>
            </w:r>
          </w:p>
        </w:tc>
        <w:tc>
          <w:tcPr>
            <w:tcW w:w="1152" w:type="dxa"/>
          </w:tcPr>
          <w:p w14:paraId="4B70C31E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3FFA36A2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7D0EAB6E" w14:textId="77777777" w:rsidR="001C10D4" w:rsidRDefault="00000000">
            <w:r>
              <w:rPr>
                <w:sz w:val="14"/>
              </w:rPr>
              <w:t>Xem con</w:t>
            </w:r>
          </w:p>
        </w:tc>
        <w:tc>
          <w:tcPr>
            <w:tcW w:w="1152" w:type="dxa"/>
          </w:tcPr>
          <w:p w14:paraId="36D39F36" w14:textId="77777777" w:rsidR="001C10D4" w:rsidRDefault="00000000">
            <w:r>
              <w:rPr>
                <w:sz w:val="14"/>
              </w:rPr>
              <w:t>Xem</w:t>
            </w:r>
          </w:p>
        </w:tc>
      </w:tr>
      <w:tr w:rsidR="001C10D4" w14:paraId="15B922BA" w14:textId="77777777">
        <w:trPr>
          <w:jc w:val="center"/>
        </w:trPr>
        <w:tc>
          <w:tcPr>
            <w:tcW w:w="2016" w:type="dxa"/>
          </w:tcPr>
          <w:p w14:paraId="74BA98D0" w14:textId="77777777" w:rsidR="001C10D4" w:rsidRDefault="00000000">
            <w:r>
              <w:rPr>
                <w:sz w:val="14"/>
              </w:rPr>
              <w:t>Thời khóa biểu</w:t>
            </w:r>
          </w:p>
        </w:tc>
        <w:tc>
          <w:tcPr>
            <w:tcW w:w="1152" w:type="dxa"/>
          </w:tcPr>
          <w:p w14:paraId="35856843" w14:textId="77777777" w:rsidR="001C10D4" w:rsidRDefault="00000000">
            <w:r>
              <w:rPr>
                <w:sz w:val="14"/>
              </w:rPr>
              <w:t>CRUD</w:t>
            </w:r>
          </w:p>
        </w:tc>
        <w:tc>
          <w:tcPr>
            <w:tcW w:w="1152" w:type="dxa"/>
          </w:tcPr>
          <w:p w14:paraId="59FDA030" w14:textId="77777777" w:rsidR="001C10D4" w:rsidRDefault="00000000">
            <w:r>
              <w:rPr>
                <w:sz w:val="14"/>
              </w:rPr>
              <w:t>CRUD</w:t>
            </w:r>
          </w:p>
        </w:tc>
        <w:tc>
          <w:tcPr>
            <w:tcW w:w="1152" w:type="dxa"/>
          </w:tcPr>
          <w:p w14:paraId="71F74712" w14:textId="77777777" w:rsidR="001C10D4" w:rsidRDefault="00000000">
            <w:r>
              <w:rPr>
                <w:sz w:val="14"/>
              </w:rPr>
              <w:t>Xem</w:t>
            </w:r>
          </w:p>
        </w:tc>
        <w:tc>
          <w:tcPr>
            <w:tcW w:w="1152" w:type="dxa"/>
          </w:tcPr>
          <w:p w14:paraId="366E847C" w14:textId="77777777" w:rsidR="001C10D4" w:rsidRDefault="00000000">
            <w:r>
              <w:rPr>
                <w:sz w:val="14"/>
              </w:rPr>
              <w:t>Xem lịch mình</w:t>
            </w:r>
          </w:p>
        </w:tc>
        <w:tc>
          <w:tcPr>
            <w:tcW w:w="1152" w:type="dxa"/>
          </w:tcPr>
          <w:p w14:paraId="48DD6821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70F0A715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5B46BC73" w14:textId="77777777" w:rsidR="001C10D4" w:rsidRDefault="00000000">
            <w:r>
              <w:rPr>
                <w:sz w:val="14"/>
              </w:rPr>
              <w:t>Xem</w:t>
            </w:r>
          </w:p>
        </w:tc>
        <w:tc>
          <w:tcPr>
            <w:tcW w:w="1152" w:type="dxa"/>
          </w:tcPr>
          <w:p w14:paraId="43B8704D" w14:textId="77777777" w:rsidR="001C10D4" w:rsidRDefault="00000000">
            <w:r>
              <w:rPr>
                <w:sz w:val="14"/>
              </w:rPr>
              <w:t>Xem</w:t>
            </w:r>
          </w:p>
        </w:tc>
      </w:tr>
      <w:tr w:rsidR="001C10D4" w14:paraId="772A3196" w14:textId="77777777">
        <w:trPr>
          <w:jc w:val="center"/>
        </w:trPr>
        <w:tc>
          <w:tcPr>
            <w:tcW w:w="2016" w:type="dxa"/>
          </w:tcPr>
          <w:p w14:paraId="7A75EA7F" w14:textId="77777777" w:rsidR="001C10D4" w:rsidRDefault="00000000">
            <w:r>
              <w:rPr>
                <w:sz w:val="14"/>
              </w:rPr>
              <w:t>Học phí</w:t>
            </w:r>
          </w:p>
        </w:tc>
        <w:tc>
          <w:tcPr>
            <w:tcW w:w="1152" w:type="dxa"/>
          </w:tcPr>
          <w:p w14:paraId="18B1FB6E" w14:textId="77777777" w:rsidR="001C10D4" w:rsidRDefault="00000000">
            <w:r>
              <w:rPr>
                <w:sz w:val="14"/>
              </w:rPr>
              <w:t>CRUD</w:t>
            </w:r>
          </w:p>
        </w:tc>
        <w:tc>
          <w:tcPr>
            <w:tcW w:w="1152" w:type="dxa"/>
          </w:tcPr>
          <w:p w14:paraId="7F077702" w14:textId="77777777" w:rsidR="001C10D4" w:rsidRDefault="00000000">
            <w:r>
              <w:rPr>
                <w:sz w:val="14"/>
              </w:rPr>
              <w:t>Xem/duyệt</w:t>
            </w:r>
          </w:p>
        </w:tc>
        <w:tc>
          <w:tcPr>
            <w:tcW w:w="1152" w:type="dxa"/>
          </w:tcPr>
          <w:p w14:paraId="5C6D95F0" w14:textId="77777777" w:rsidR="001C10D4" w:rsidRDefault="00000000">
            <w:r>
              <w:rPr>
                <w:sz w:val="14"/>
              </w:rPr>
              <w:t>Xem trạng thái</w:t>
            </w:r>
          </w:p>
        </w:tc>
        <w:tc>
          <w:tcPr>
            <w:tcW w:w="1152" w:type="dxa"/>
          </w:tcPr>
          <w:p w14:paraId="731E0F19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63361609" w14:textId="77777777" w:rsidR="001C10D4" w:rsidRDefault="00000000">
            <w:r>
              <w:rPr>
                <w:sz w:val="14"/>
              </w:rPr>
              <w:t>CRUD</w:t>
            </w:r>
          </w:p>
        </w:tc>
        <w:tc>
          <w:tcPr>
            <w:tcW w:w="1152" w:type="dxa"/>
          </w:tcPr>
          <w:p w14:paraId="2CF83D19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4A4CBC27" w14:textId="77777777" w:rsidR="001C10D4" w:rsidRDefault="00000000">
            <w:r>
              <w:rPr>
                <w:sz w:val="14"/>
              </w:rPr>
              <w:t>Xem con</w:t>
            </w:r>
          </w:p>
        </w:tc>
        <w:tc>
          <w:tcPr>
            <w:tcW w:w="1152" w:type="dxa"/>
          </w:tcPr>
          <w:p w14:paraId="7CDAF65C" w14:textId="77777777" w:rsidR="001C10D4" w:rsidRDefault="00000000">
            <w:r>
              <w:rPr>
                <w:sz w:val="14"/>
              </w:rPr>
              <w:t>Xem bản thân</w:t>
            </w:r>
          </w:p>
        </w:tc>
      </w:tr>
      <w:tr w:rsidR="001C10D4" w14:paraId="32B2BFC3" w14:textId="77777777">
        <w:trPr>
          <w:jc w:val="center"/>
        </w:trPr>
        <w:tc>
          <w:tcPr>
            <w:tcW w:w="2016" w:type="dxa"/>
          </w:tcPr>
          <w:p w14:paraId="28BD4599" w14:textId="77777777" w:rsidR="001C10D4" w:rsidRDefault="00000000">
            <w:r>
              <w:rPr>
                <w:sz w:val="14"/>
              </w:rPr>
              <w:t>Điểm danh</w:t>
            </w:r>
          </w:p>
        </w:tc>
        <w:tc>
          <w:tcPr>
            <w:tcW w:w="1152" w:type="dxa"/>
          </w:tcPr>
          <w:p w14:paraId="0023CD09" w14:textId="77777777" w:rsidR="001C10D4" w:rsidRDefault="00000000">
            <w:r>
              <w:rPr>
                <w:sz w:val="14"/>
              </w:rPr>
              <w:t>CRUD</w:t>
            </w:r>
          </w:p>
        </w:tc>
        <w:tc>
          <w:tcPr>
            <w:tcW w:w="1152" w:type="dxa"/>
          </w:tcPr>
          <w:p w14:paraId="787D8C90" w14:textId="77777777" w:rsidR="001C10D4" w:rsidRDefault="00000000">
            <w:r>
              <w:rPr>
                <w:sz w:val="14"/>
              </w:rPr>
              <w:t>CRUD</w:t>
            </w:r>
          </w:p>
        </w:tc>
        <w:tc>
          <w:tcPr>
            <w:tcW w:w="1152" w:type="dxa"/>
          </w:tcPr>
          <w:p w14:paraId="0386564C" w14:textId="77777777" w:rsidR="001C10D4" w:rsidRDefault="00000000">
            <w:r>
              <w:rPr>
                <w:sz w:val="14"/>
              </w:rPr>
              <w:t>Xem</w:t>
            </w:r>
          </w:p>
        </w:tc>
        <w:tc>
          <w:tcPr>
            <w:tcW w:w="1152" w:type="dxa"/>
          </w:tcPr>
          <w:p w14:paraId="53A94559" w14:textId="77777777" w:rsidR="001C10D4" w:rsidRDefault="00000000">
            <w:r>
              <w:rPr>
                <w:sz w:val="14"/>
              </w:rPr>
              <w:t>Tạo/sửa trước chốt</w:t>
            </w:r>
          </w:p>
        </w:tc>
        <w:tc>
          <w:tcPr>
            <w:tcW w:w="1152" w:type="dxa"/>
          </w:tcPr>
          <w:p w14:paraId="1FD659D3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7D40BC1B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377D4A73" w14:textId="77777777" w:rsidR="001C10D4" w:rsidRDefault="00000000">
            <w:r>
              <w:rPr>
                <w:sz w:val="14"/>
              </w:rPr>
              <w:t>Xem con</w:t>
            </w:r>
          </w:p>
        </w:tc>
        <w:tc>
          <w:tcPr>
            <w:tcW w:w="1152" w:type="dxa"/>
          </w:tcPr>
          <w:p w14:paraId="5C9DF451" w14:textId="77777777" w:rsidR="001C10D4" w:rsidRDefault="00000000">
            <w:r>
              <w:rPr>
                <w:sz w:val="14"/>
              </w:rPr>
              <w:t>Xem bản thân</w:t>
            </w:r>
          </w:p>
        </w:tc>
      </w:tr>
      <w:tr w:rsidR="001C10D4" w14:paraId="645E9915" w14:textId="77777777">
        <w:trPr>
          <w:jc w:val="center"/>
        </w:trPr>
        <w:tc>
          <w:tcPr>
            <w:tcW w:w="2016" w:type="dxa"/>
          </w:tcPr>
          <w:p w14:paraId="0E736ABE" w14:textId="77777777" w:rsidR="001C10D4" w:rsidRDefault="00000000">
            <w:r>
              <w:rPr>
                <w:sz w:val="14"/>
              </w:rPr>
              <w:t>Học liệu</w:t>
            </w:r>
          </w:p>
        </w:tc>
        <w:tc>
          <w:tcPr>
            <w:tcW w:w="1152" w:type="dxa"/>
          </w:tcPr>
          <w:p w14:paraId="7CD2B8C3" w14:textId="77777777" w:rsidR="001C10D4" w:rsidRDefault="00000000">
            <w:r>
              <w:rPr>
                <w:sz w:val="14"/>
              </w:rPr>
              <w:t>CRUD</w:t>
            </w:r>
          </w:p>
        </w:tc>
        <w:tc>
          <w:tcPr>
            <w:tcW w:w="1152" w:type="dxa"/>
          </w:tcPr>
          <w:p w14:paraId="3B070474" w14:textId="77777777" w:rsidR="001C10D4" w:rsidRDefault="00000000">
            <w:r>
              <w:rPr>
                <w:sz w:val="14"/>
              </w:rPr>
              <w:t>CRUD</w:t>
            </w:r>
          </w:p>
        </w:tc>
        <w:tc>
          <w:tcPr>
            <w:tcW w:w="1152" w:type="dxa"/>
          </w:tcPr>
          <w:p w14:paraId="1742BA79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75F86FBF" w14:textId="77777777" w:rsidR="001C10D4" w:rsidRDefault="00000000">
            <w:r>
              <w:rPr>
                <w:sz w:val="14"/>
              </w:rPr>
              <w:t>Xem/tải được phân quyền</w:t>
            </w:r>
          </w:p>
        </w:tc>
        <w:tc>
          <w:tcPr>
            <w:tcW w:w="1152" w:type="dxa"/>
          </w:tcPr>
          <w:p w14:paraId="56E3F0A4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01939FF8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176C9F26" w14:textId="77777777" w:rsidR="001C10D4" w:rsidRDefault="00000000">
            <w:r>
              <w:rPr>
                <w:sz w:val="14"/>
              </w:rPr>
              <w:t>Xem được cấp</w:t>
            </w:r>
          </w:p>
        </w:tc>
        <w:tc>
          <w:tcPr>
            <w:tcW w:w="1152" w:type="dxa"/>
          </w:tcPr>
          <w:p w14:paraId="3D22352B" w14:textId="77777777" w:rsidR="001C10D4" w:rsidRDefault="00000000">
            <w:r>
              <w:rPr>
                <w:sz w:val="14"/>
              </w:rPr>
              <w:t>Xem được cấp</w:t>
            </w:r>
          </w:p>
        </w:tc>
      </w:tr>
      <w:tr w:rsidR="001C10D4" w14:paraId="022D1889" w14:textId="77777777">
        <w:trPr>
          <w:jc w:val="center"/>
        </w:trPr>
        <w:tc>
          <w:tcPr>
            <w:tcW w:w="2016" w:type="dxa"/>
          </w:tcPr>
          <w:p w14:paraId="1C23B6B6" w14:textId="77777777" w:rsidR="001C10D4" w:rsidRDefault="00000000">
            <w:r>
              <w:rPr>
                <w:sz w:val="14"/>
              </w:rPr>
              <w:t>LMS</w:t>
            </w:r>
          </w:p>
        </w:tc>
        <w:tc>
          <w:tcPr>
            <w:tcW w:w="1152" w:type="dxa"/>
          </w:tcPr>
          <w:p w14:paraId="2125362A" w14:textId="77777777" w:rsidR="001C10D4" w:rsidRDefault="00000000">
            <w:r>
              <w:rPr>
                <w:sz w:val="14"/>
              </w:rPr>
              <w:t>CRUD</w:t>
            </w:r>
          </w:p>
        </w:tc>
        <w:tc>
          <w:tcPr>
            <w:tcW w:w="1152" w:type="dxa"/>
          </w:tcPr>
          <w:p w14:paraId="2B9BBF21" w14:textId="77777777" w:rsidR="001C10D4" w:rsidRDefault="00000000">
            <w:r>
              <w:rPr>
                <w:sz w:val="14"/>
              </w:rPr>
              <w:t>CRUD</w:t>
            </w:r>
          </w:p>
        </w:tc>
        <w:tc>
          <w:tcPr>
            <w:tcW w:w="1152" w:type="dxa"/>
          </w:tcPr>
          <w:p w14:paraId="11000E9D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4A3D444C" w14:textId="77777777" w:rsidR="001C10D4" w:rsidRDefault="00000000">
            <w:r>
              <w:rPr>
                <w:sz w:val="14"/>
              </w:rPr>
              <w:t>CRUD lớp mình</w:t>
            </w:r>
          </w:p>
        </w:tc>
        <w:tc>
          <w:tcPr>
            <w:tcW w:w="1152" w:type="dxa"/>
          </w:tcPr>
          <w:p w14:paraId="2B71F858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4E510E8D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16A8151C" w14:textId="77777777" w:rsidR="001C10D4" w:rsidRDefault="00000000">
            <w:r>
              <w:rPr>
                <w:sz w:val="14"/>
              </w:rPr>
              <w:t>Xem con</w:t>
            </w:r>
          </w:p>
        </w:tc>
        <w:tc>
          <w:tcPr>
            <w:tcW w:w="1152" w:type="dxa"/>
          </w:tcPr>
          <w:p w14:paraId="493E9D80" w14:textId="77777777" w:rsidR="001C10D4" w:rsidRDefault="00000000">
            <w:r>
              <w:rPr>
                <w:sz w:val="14"/>
              </w:rPr>
              <w:t>Học/nộp bài</w:t>
            </w:r>
          </w:p>
        </w:tc>
      </w:tr>
      <w:tr w:rsidR="001C10D4" w14:paraId="2A912665" w14:textId="77777777">
        <w:trPr>
          <w:jc w:val="center"/>
        </w:trPr>
        <w:tc>
          <w:tcPr>
            <w:tcW w:w="2016" w:type="dxa"/>
          </w:tcPr>
          <w:p w14:paraId="1712FBDD" w14:textId="77777777" w:rsidR="001C10D4" w:rsidRDefault="00000000">
            <w:r>
              <w:rPr>
                <w:sz w:val="14"/>
              </w:rPr>
              <w:t>Báo cáo</w:t>
            </w:r>
          </w:p>
        </w:tc>
        <w:tc>
          <w:tcPr>
            <w:tcW w:w="1152" w:type="dxa"/>
          </w:tcPr>
          <w:p w14:paraId="4E551AB0" w14:textId="77777777" w:rsidR="001C10D4" w:rsidRDefault="00000000">
            <w:r>
              <w:rPr>
                <w:sz w:val="14"/>
              </w:rPr>
              <w:t>Toàn bộ</w:t>
            </w:r>
          </w:p>
        </w:tc>
        <w:tc>
          <w:tcPr>
            <w:tcW w:w="1152" w:type="dxa"/>
          </w:tcPr>
          <w:p w14:paraId="31EDB4C5" w14:textId="77777777" w:rsidR="001C10D4" w:rsidRDefault="00000000">
            <w:r>
              <w:rPr>
                <w:sz w:val="14"/>
              </w:rPr>
              <w:t>Theo quyền</w:t>
            </w:r>
          </w:p>
        </w:tc>
        <w:tc>
          <w:tcPr>
            <w:tcW w:w="1152" w:type="dxa"/>
          </w:tcPr>
          <w:p w14:paraId="073CB373" w14:textId="77777777" w:rsidR="001C10D4" w:rsidRDefault="00000000">
            <w:r>
              <w:rPr>
                <w:sz w:val="14"/>
              </w:rPr>
              <w:t>KPI cá nhân</w:t>
            </w:r>
          </w:p>
        </w:tc>
        <w:tc>
          <w:tcPr>
            <w:tcW w:w="1152" w:type="dxa"/>
          </w:tcPr>
          <w:p w14:paraId="3EBCFA00" w14:textId="77777777" w:rsidR="001C10D4" w:rsidRDefault="00000000">
            <w:r>
              <w:rPr>
                <w:sz w:val="14"/>
              </w:rPr>
              <w:t>Lớp mình</w:t>
            </w:r>
          </w:p>
        </w:tc>
        <w:tc>
          <w:tcPr>
            <w:tcW w:w="1152" w:type="dxa"/>
          </w:tcPr>
          <w:p w14:paraId="72CFA6D1" w14:textId="77777777" w:rsidR="001C10D4" w:rsidRDefault="00000000">
            <w:r>
              <w:rPr>
                <w:sz w:val="14"/>
              </w:rPr>
              <w:t>Tài chính</w:t>
            </w:r>
          </w:p>
        </w:tc>
        <w:tc>
          <w:tcPr>
            <w:tcW w:w="1152" w:type="dxa"/>
          </w:tcPr>
          <w:p w14:paraId="233F9172" w14:textId="77777777" w:rsidR="001C10D4" w:rsidRDefault="00000000">
            <w:r>
              <w:rPr>
                <w:sz w:val="14"/>
              </w:rPr>
              <w:t>Marketing</w:t>
            </w:r>
          </w:p>
        </w:tc>
        <w:tc>
          <w:tcPr>
            <w:tcW w:w="1152" w:type="dxa"/>
          </w:tcPr>
          <w:p w14:paraId="58BB7D15" w14:textId="77777777" w:rsidR="001C10D4" w:rsidRDefault="00000000">
            <w:r>
              <w:rPr>
                <w:sz w:val="14"/>
              </w:rPr>
              <w:t>-</w:t>
            </w:r>
          </w:p>
        </w:tc>
        <w:tc>
          <w:tcPr>
            <w:tcW w:w="1152" w:type="dxa"/>
          </w:tcPr>
          <w:p w14:paraId="2BBA7116" w14:textId="77777777" w:rsidR="001C10D4" w:rsidRDefault="00000000">
            <w:r>
              <w:rPr>
                <w:sz w:val="14"/>
              </w:rPr>
              <w:t>-</w:t>
            </w:r>
          </w:p>
        </w:tc>
      </w:tr>
    </w:tbl>
    <w:p w14:paraId="1D7ABC85" w14:textId="77777777" w:rsidR="001C10D4" w:rsidRDefault="001C10D4"/>
    <w:p w14:paraId="089F0D44" w14:textId="77777777" w:rsidR="001C10D4" w:rsidRDefault="00000000">
      <w:pPr>
        <w:pStyle w:val="Heading1"/>
      </w:pPr>
      <w:r>
        <w:t>8. Quy trình nghiệp vụ chính</w:t>
      </w:r>
    </w:p>
    <w:p w14:paraId="58CCA01A" w14:textId="77777777" w:rsidR="001C10D4" w:rsidRDefault="00000000">
      <w:pPr>
        <w:pStyle w:val="Heading2"/>
      </w:pPr>
      <w:r>
        <w:t>Tuyển sinh từ website đến đăng ký học</w:t>
      </w:r>
    </w:p>
    <w:p w14:paraId="3D26DA57" w14:textId="77777777" w:rsidR="001C10D4" w:rsidRDefault="00000000">
      <w:pPr>
        <w:pStyle w:val="ListNumber"/>
      </w:pPr>
      <w:r>
        <w:t>Khách để lại thông tin trên form website.</w:t>
      </w:r>
    </w:p>
    <w:p w14:paraId="16930DBB" w14:textId="77777777" w:rsidR="001C10D4" w:rsidRDefault="00000000">
      <w:pPr>
        <w:pStyle w:val="ListNumber"/>
      </w:pPr>
      <w:r>
        <w:t>Dữ liệu tự tạo lead trong CRM.</w:t>
      </w:r>
    </w:p>
    <w:p w14:paraId="22827569" w14:textId="77777777" w:rsidR="001C10D4" w:rsidRDefault="00000000">
      <w:pPr>
        <w:pStyle w:val="ListNumber"/>
      </w:pPr>
      <w:r>
        <w:t>Admin/tư vấn viên nhận lead và liên hệ.</w:t>
      </w:r>
    </w:p>
    <w:p w14:paraId="01DEF2A6" w14:textId="77777777" w:rsidR="001C10D4" w:rsidRDefault="00000000">
      <w:pPr>
        <w:pStyle w:val="ListNumber"/>
      </w:pPr>
      <w:r>
        <w:t>Tư vấn viên cập nhật trạng thái, ghi chú, hẹn test đầu vào.</w:t>
      </w:r>
    </w:p>
    <w:p w14:paraId="610F71F1" w14:textId="77777777" w:rsidR="001C10D4" w:rsidRDefault="00000000">
      <w:pPr>
        <w:pStyle w:val="ListNumber"/>
      </w:pPr>
      <w:r>
        <w:t>Sau khi test, nhập kết quả và đề xuất lớp/khóa.</w:t>
      </w:r>
    </w:p>
    <w:p w14:paraId="289307C4" w14:textId="77777777" w:rsidR="001C10D4" w:rsidRDefault="00000000">
      <w:pPr>
        <w:pStyle w:val="ListNumber"/>
      </w:pPr>
      <w:r>
        <w:t>Khi học viên đăng ký, tạo hồ sơ học viên, gán lớp và tạo khoản học phí.</w:t>
      </w:r>
    </w:p>
    <w:p w14:paraId="2B9DB32F" w14:textId="77777777" w:rsidR="001C10D4" w:rsidRDefault="00000000">
      <w:pPr>
        <w:pStyle w:val="Heading2"/>
      </w:pPr>
      <w:r>
        <w:t>Giáo viên dạy theo thời khóa biểu</w:t>
      </w:r>
    </w:p>
    <w:p w14:paraId="5BEFE8C4" w14:textId="77777777" w:rsidR="001C10D4" w:rsidRDefault="00000000">
      <w:pPr>
        <w:pStyle w:val="ListNumber"/>
      </w:pPr>
      <w:r>
        <w:t>Admin tạo lớp, khóa học và thời khóa biểu.</w:t>
      </w:r>
    </w:p>
    <w:p w14:paraId="1DC1871D" w14:textId="77777777" w:rsidR="001C10D4" w:rsidRDefault="00000000">
      <w:pPr>
        <w:pStyle w:val="ListNumber"/>
      </w:pPr>
      <w:r>
        <w:t>Admin gắn bài giảng/tài liệu vào từng buổi học.</w:t>
      </w:r>
    </w:p>
    <w:p w14:paraId="24692A32" w14:textId="77777777" w:rsidR="001C10D4" w:rsidRDefault="00000000">
      <w:pPr>
        <w:pStyle w:val="ListNumber"/>
      </w:pPr>
      <w:r>
        <w:t>Giáo viên đăng nhập xem lịch dạy hằng ngày.</w:t>
      </w:r>
    </w:p>
    <w:p w14:paraId="71847EA7" w14:textId="77777777" w:rsidR="001C10D4" w:rsidRDefault="00000000">
      <w:pPr>
        <w:pStyle w:val="ListNumber"/>
      </w:pPr>
      <w:r>
        <w:t>Giáo viên mở buổi học, xem tên bài và tài liệu cần dạy.</w:t>
      </w:r>
    </w:p>
    <w:p w14:paraId="02FBB93E" w14:textId="77777777" w:rsidR="001C10D4" w:rsidRDefault="00000000">
      <w:pPr>
        <w:pStyle w:val="ListNumber"/>
      </w:pPr>
      <w:r>
        <w:t>Sau buổi học, giáo viên điểm danh và ghi nhận xét nếu cần.</w:t>
      </w:r>
    </w:p>
    <w:p w14:paraId="0DFE3AA5" w14:textId="77777777" w:rsidR="001C10D4" w:rsidRDefault="00000000">
      <w:pPr>
        <w:pStyle w:val="Heading2"/>
      </w:pPr>
      <w:r>
        <w:lastRenderedPageBreak/>
        <w:t>Theo dõi khóa học và tái đăng ký</w:t>
      </w:r>
    </w:p>
    <w:p w14:paraId="6D1C8B7B" w14:textId="77777777" w:rsidR="001C10D4" w:rsidRDefault="00000000">
      <w:pPr>
        <w:pStyle w:val="ListNumber"/>
      </w:pPr>
      <w:r>
        <w:t>Hệ thống cập nhật số buổi đã học sau mỗi buổi.</w:t>
      </w:r>
    </w:p>
    <w:p w14:paraId="7B1FDFB9" w14:textId="77777777" w:rsidR="001C10D4" w:rsidRDefault="00000000">
      <w:pPr>
        <w:pStyle w:val="ListNumber"/>
      </w:pPr>
      <w:r>
        <w:t>Khi lớp/học viên sắp hết khóa, hệ thống cảnh báo admin/tư vấn.</w:t>
      </w:r>
    </w:p>
    <w:p w14:paraId="10D6A7BB" w14:textId="77777777" w:rsidR="001C10D4" w:rsidRDefault="00000000">
      <w:pPr>
        <w:pStyle w:val="ListNumber"/>
      </w:pPr>
      <w:r>
        <w:t>Tư vấn viên liên hệ phụ huynh để tư vấn khóa tiếp theo.</w:t>
      </w:r>
    </w:p>
    <w:p w14:paraId="15ED7D97" w14:textId="77777777" w:rsidR="001C10D4" w:rsidRDefault="00000000">
      <w:pPr>
        <w:pStyle w:val="ListNumber"/>
      </w:pPr>
      <w:r>
        <w:t>Kế toán tạo khoản học phí mới khi học viên tái đăng ký.</w:t>
      </w:r>
    </w:p>
    <w:p w14:paraId="52F7B65D" w14:textId="77777777" w:rsidR="001C10D4" w:rsidRDefault="00000000">
      <w:pPr>
        <w:pStyle w:val="Heading2"/>
      </w:pPr>
      <w:r>
        <w:t>Học phí - công nợ</w:t>
      </w:r>
    </w:p>
    <w:p w14:paraId="041BE395" w14:textId="77777777" w:rsidR="001C10D4" w:rsidRDefault="00000000">
      <w:pPr>
        <w:pStyle w:val="ListNumber"/>
      </w:pPr>
      <w:r>
        <w:t>Kế toán tạo gói học phí hoặc khoản phải thu cho học viên.</w:t>
      </w:r>
    </w:p>
    <w:p w14:paraId="3CF67DC8" w14:textId="77777777" w:rsidR="001C10D4" w:rsidRDefault="00000000">
      <w:pPr>
        <w:pStyle w:val="ListNumber"/>
      </w:pPr>
      <w:r>
        <w:t>Khi phụ huynh đóng phí, kế toán ghi nhận thanh toán và in phiếu thu.</w:t>
      </w:r>
    </w:p>
    <w:p w14:paraId="57443367" w14:textId="77777777" w:rsidR="001C10D4" w:rsidRDefault="00000000">
      <w:pPr>
        <w:pStyle w:val="ListNumber"/>
      </w:pPr>
      <w:r>
        <w:t>Hệ thống cập nhật còn thiếu/còn buổi.</w:t>
      </w:r>
    </w:p>
    <w:p w14:paraId="6E74D6C6" w14:textId="77777777" w:rsidR="001C10D4" w:rsidRDefault="00000000">
      <w:pPr>
        <w:pStyle w:val="ListNumber"/>
      </w:pPr>
      <w:r>
        <w:t>Admin/BGĐ xem báo cáo doanh thu và công nợ.</w:t>
      </w:r>
    </w:p>
    <w:p w14:paraId="13605A66" w14:textId="77777777" w:rsidR="001C10D4" w:rsidRDefault="00000000">
      <w:pPr>
        <w:pStyle w:val="Heading2"/>
      </w:pPr>
      <w:r>
        <w:t>Phụ huynh theo dõi học tập</w:t>
      </w:r>
    </w:p>
    <w:p w14:paraId="7278C741" w14:textId="77777777" w:rsidR="001C10D4" w:rsidRDefault="00000000">
      <w:pPr>
        <w:pStyle w:val="ListNumber"/>
      </w:pPr>
      <w:r>
        <w:t>Phụ huynh đăng nhập cổng phụ huynh.</w:t>
      </w:r>
    </w:p>
    <w:p w14:paraId="1E80FE67" w14:textId="77777777" w:rsidR="001C10D4" w:rsidRDefault="00000000">
      <w:pPr>
        <w:pStyle w:val="ListNumber"/>
      </w:pPr>
      <w:r>
        <w:t>Xem lịch học, điểm danh, học phí, nhận xét, thông báo.</w:t>
      </w:r>
    </w:p>
    <w:p w14:paraId="55AC7D93" w14:textId="77777777" w:rsidR="001C10D4" w:rsidRDefault="00000000">
      <w:pPr>
        <w:pStyle w:val="ListNumber"/>
      </w:pPr>
      <w:r>
        <w:t>Nhận thông báo đổi lịch, nghỉ học, nhắc phí hoặc kết quả học tập.</w:t>
      </w:r>
    </w:p>
    <w:p w14:paraId="555A472B" w14:textId="77777777" w:rsidR="001C10D4" w:rsidRDefault="00000000">
      <w:pPr>
        <w:pStyle w:val="Heading1"/>
      </w:pPr>
      <w:r>
        <w:t>9. Yêu cầu phi chức năng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8928"/>
      </w:tblGrid>
      <w:tr w:rsidR="001C10D4" w14:paraId="1CD24680" w14:textId="77777777">
        <w:trPr>
          <w:jc w:val="center"/>
        </w:trPr>
        <w:tc>
          <w:tcPr>
            <w:tcW w:w="1872" w:type="dxa"/>
            <w:shd w:val="clear" w:color="auto" w:fill="D9EAD3"/>
          </w:tcPr>
          <w:p w14:paraId="03692380" w14:textId="77777777" w:rsidR="001C10D4" w:rsidRDefault="00000000">
            <w:r>
              <w:rPr>
                <w:b/>
                <w:sz w:val="18"/>
              </w:rPr>
              <w:t>Nhóm</w:t>
            </w:r>
          </w:p>
        </w:tc>
        <w:tc>
          <w:tcPr>
            <w:tcW w:w="8928" w:type="dxa"/>
            <w:shd w:val="clear" w:color="auto" w:fill="D9EAD3"/>
          </w:tcPr>
          <w:p w14:paraId="7383A809" w14:textId="77777777" w:rsidR="001C10D4" w:rsidRDefault="00000000">
            <w:r>
              <w:rPr>
                <w:b/>
                <w:sz w:val="18"/>
              </w:rPr>
              <w:t>Yêu cầu</w:t>
            </w:r>
          </w:p>
        </w:tc>
      </w:tr>
      <w:tr w:rsidR="001C10D4" w14:paraId="10204BDD" w14:textId="77777777">
        <w:trPr>
          <w:jc w:val="center"/>
        </w:trPr>
        <w:tc>
          <w:tcPr>
            <w:tcW w:w="1872" w:type="dxa"/>
          </w:tcPr>
          <w:p w14:paraId="49E75F43" w14:textId="77777777" w:rsidR="001C10D4" w:rsidRDefault="00000000">
            <w:r>
              <w:rPr>
                <w:sz w:val="18"/>
              </w:rPr>
              <w:t>Giao diện</w:t>
            </w:r>
          </w:p>
        </w:tc>
        <w:tc>
          <w:tcPr>
            <w:tcW w:w="8928" w:type="dxa"/>
          </w:tcPr>
          <w:p w14:paraId="4C3E611C" w14:textId="77777777" w:rsidR="001C10D4" w:rsidRDefault="00000000">
            <w:r>
              <w:rPr>
                <w:sz w:val="18"/>
              </w:rPr>
              <w:t>Giao diện tiếng Việt, dễ dùng, tối ưu trên desktop và mobile. Các thao tác thường dùng không quá 3 bước.</w:t>
            </w:r>
          </w:p>
        </w:tc>
      </w:tr>
      <w:tr w:rsidR="001C10D4" w14:paraId="2EA5E85E" w14:textId="77777777">
        <w:trPr>
          <w:jc w:val="center"/>
        </w:trPr>
        <w:tc>
          <w:tcPr>
            <w:tcW w:w="1872" w:type="dxa"/>
          </w:tcPr>
          <w:p w14:paraId="420B04D9" w14:textId="77777777" w:rsidR="001C10D4" w:rsidRDefault="00000000">
            <w:r>
              <w:rPr>
                <w:sz w:val="18"/>
              </w:rPr>
              <w:t>Hiệu năng</w:t>
            </w:r>
          </w:p>
        </w:tc>
        <w:tc>
          <w:tcPr>
            <w:tcW w:w="8928" w:type="dxa"/>
          </w:tcPr>
          <w:p w14:paraId="3BC5CF13" w14:textId="77777777" w:rsidR="001C10D4" w:rsidRDefault="00000000">
            <w:r>
              <w:rPr>
                <w:sz w:val="18"/>
              </w:rPr>
              <w:t>Trang danh sách tải nhanh với bộ lọc; hệ thống đáp ứng tốt khi có nhiều học viên/lớp/tài liệu.</w:t>
            </w:r>
          </w:p>
        </w:tc>
      </w:tr>
      <w:tr w:rsidR="001C10D4" w14:paraId="11F01F69" w14:textId="77777777">
        <w:trPr>
          <w:jc w:val="center"/>
        </w:trPr>
        <w:tc>
          <w:tcPr>
            <w:tcW w:w="1872" w:type="dxa"/>
          </w:tcPr>
          <w:p w14:paraId="2DD0172C" w14:textId="77777777" w:rsidR="001C10D4" w:rsidRDefault="00000000">
            <w:r>
              <w:rPr>
                <w:sz w:val="18"/>
              </w:rPr>
              <w:t>Bảo mật</w:t>
            </w:r>
          </w:p>
        </w:tc>
        <w:tc>
          <w:tcPr>
            <w:tcW w:w="8928" w:type="dxa"/>
          </w:tcPr>
          <w:p w14:paraId="2315AF3B" w14:textId="77777777" w:rsidR="001C10D4" w:rsidRDefault="00000000">
            <w:r>
              <w:rPr>
                <w:sz w:val="18"/>
              </w:rPr>
              <w:t>Đăng nhập bảo mật, phân quyền theo vai trò, mã hóa mật khẩu, chống truy cập trái phép vào file.</w:t>
            </w:r>
          </w:p>
        </w:tc>
      </w:tr>
      <w:tr w:rsidR="001C10D4" w14:paraId="1C3D1D35" w14:textId="77777777">
        <w:trPr>
          <w:jc w:val="center"/>
        </w:trPr>
        <w:tc>
          <w:tcPr>
            <w:tcW w:w="1872" w:type="dxa"/>
          </w:tcPr>
          <w:p w14:paraId="43F1C2BB" w14:textId="77777777" w:rsidR="001C10D4" w:rsidRDefault="00000000">
            <w:r>
              <w:rPr>
                <w:sz w:val="18"/>
              </w:rPr>
              <w:t>Sao lưu</w:t>
            </w:r>
          </w:p>
        </w:tc>
        <w:tc>
          <w:tcPr>
            <w:tcW w:w="8928" w:type="dxa"/>
          </w:tcPr>
          <w:p w14:paraId="2CC853A1" w14:textId="77777777" w:rsidR="001C10D4" w:rsidRDefault="00000000">
            <w:r>
              <w:rPr>
                <w:sz w:val="18"/>
              </w:rPr>
              <w:t>Dữ liệu và file được sao lưu định kỳ; có quy trình khôi phục khi sự cố.</w:t>
            </w:r>
          </w:p>
        </w:tc>
      </w:tr>
      <w:tr w:rsidR="001C10D4" w14:paraId="583F473D" w14:textId="77777777">
        <w:trPr>
          <w:jc w:val="center"/>
        </w:trPr>
        <w:tc>
          <w:tcPr>
            <w:tcW w:w="1872" w:type="dxa"/>
          </w:tcPr>
          <w:p w14:paraId="6F964C4C" w14:textId="77777777" w:rsidR="001C10D4" w:rsidRDefault="00000000">
            <w:r>
              <w:rPr>
                <w:sz w:val="18"/>
              </w:rPr>
              <w:t>Nhật ký</w:t>
            </w:r>
          </w:p>
        </w:tc>
        <w:tc>
          <w:tcPr>
            <w:tcW w:w="8928" w:type="dxa"/>
          </w:tcPr>
          <w:p w14:paraId="73F9FBD6" w14:textId="77777777" w:rsidR="001C10D4" w:rsidRDefault="00000000">
            <w:r>
              <w:rPr>
                <w:sz w:val="18"/>
              </w:rPr>
              <w:t>Các thao tác nhạy cảm như sửa học phí, xóa học viên, đổi quyền phải có log.</w:t>
            </w:r>
          </w:p>
        </w:tc>
      </w:tr>
      <w:tr w:rsidR="001C10D4" w14:paraId="5CED4B40" w14:textId="77777777">
        <w:trPr>
          <w:jc w:val="center"/>
        </w:trPr>
        <w:tc>
          <w:tcPr>
            <w:tcW w:w="1872" w:type="dxa"/>
          </w:tcPr>
          <w:p w14:paraId="0E9CCACD" w14:textId="77777777" w:rsidR="001C10D4" w:rsidRDefault="00000000">
            <w:r>
              <w:rPr>
                <w:sz w:val="18"/>
              </w:rPr>
              <w:t>Khả năng mở rộng</w:t>
            </w:r>
          </w:p>
        </w:tc>
        <w:tc>
          <w:tcPr>
            <w:tcW w:w="8928" w:type="dxa"/>
          </w:tcPr>
          <w:p w14:paraId="301CD392" w14:textId="77777777" w:rsidR="001C10D4" w:rsidRDefault="00000000">
            <w:r>
              <w:rPr>
                <w:sz w:val="18"/>
              </w:rPr>
              <w:t>Có thể thêm nhiều khóa học, nhiều cơ sở, nhiều chi nhánh, nhiều vai trò mới.</w:t>
            </w:r>
          </w:p>
        </w:tc>
      </w:tr>
      <w:tr w:rsidR="001C10D4" w14:paraId="6FB44FC2" w14:textId="77777777">
        <w:trPr>
          <w:jc w:val="center"/>
        </w:trPr>
        <w:tc>
          <w:tcPr>
            <w:tcW w:w="1872" w:type="dxa"/>
          </w:tcPr>
          <w:p w14:paraId="166CAD78" w14:textId="77777777" w:rsidR="001C10D4" w:rsidRDefault="00000000">
            <w:r>
              <w:rPr>
                <w:sz w:val="18"/>
              </w:rPr>
              <w:t>Tương thích</w:t>
            </w:r>
          </w:p>
        </w:tc>
        <w:tc>
          <w:tcPr>
            <w:tcW w:w="8928" w:type="dxa"/>
          </w:tcPr>
          <w:p w14:paraId="6247988D" w14:textId="77777777" w:rsidR="001C10D4" w:rsidRDefault="00000000">
            <w:r>
              <w:rPr>
                <w:sz w:val="18"/>
              </w:rPr>
              <w:t>Hoạt động tốt trên Chrome/Edge/Safari; hỗ trợ điện thoại Android/iPhone ở mức responsive web.</w:t>
            </w:r>
          </w:p>
        </w:tc>
      </w:tr>
      <w:tr w:rsidR="001C10D4" w14:paraId="11F59885" w14:textId="77777777">
        <w:trPr>
          <w:jc w:val="center"/>
        </w:trPr>
        <w:tc>
          <w:tcPr>
            <w:tcW w:w="1872" w:type="dxa"/>
          </w:tcPr>
          <w:p w14:paraId="7364ACF3" w14:textId="77777777" w:rsidR="001C10D4" w:rsidRDefault="00000000">
            <w:r>
              <w:rPr>
                <w:sz w:val="18"/>
              </w:rPr>
              <w:t>Dữ liệu</w:t>
            </w:r>
          </w:p>
        </w:tc>
        <w:tc>
          <w:tcPr>
            <w:tcW w:w="8928" w:type="dxa"/>
          </w:tcPr>
          <w:p w14:paraId="784BE0A2" w14:textId="77777777" w:rsidR="001C10D4" w:rsidRDefault="00000000">
            <w:r>
              <w:rPr>
                <w:sz w:val="18"/>
              </w:rPr>
              <w:t>Có chức năng nhập/xuất Excel cho học viên, lớp, học phí, điểm danh và báo cáo.</w:t>
            </w:r>
          </w:p>
        </w:tc>
      </w:tr>
    </w:tbl>
    <w:p w14:paraId="15E8EEED" w14:textId="77777777" w:rsidR="001C10D4" w:rsidRDefault="001C10D4"/>
    <w:p w14:paraId="2422ADF3" w14:textId="77777777" w:rsidR="001C10D4" w:rsidRDefault="00000000">
      <w:pPr>
        <w:pStyle w:val="Heading1"/>
      </w:pPr>
      <w:r>
        <w:t>10. Dữ liệu chính cần quản lý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640"/>
      </w:tblGrid>
      <w:tr w:rsidR="001C10D4" w14:paraId="271C087D" w14:textId="77777777">
        <w:trPr>
          <w:jc w:val="center"/>
        </w:trPr>
        <w:tc>
          <w:tcPr>
            <w:tcW w:w="2160" w:type="dxa"/>
            <w:shd w:val="clear" w:color="auto" w:fill="D9EAD3"/>
          </w:tcPr>
          <w:p w14:paraId="6178116D" w14:textId="77777777" w:rsidR="001C10D4" w:rsidRDefault="00000000">
            <w:r>
              <w:rPr>
                <w:b/>
                <w:sz w:val="16"/>
              </w:rPr>
              <w:t>Đối tượng dữ liệu</w:t>
            </w:r>
          </w:p>
        </w:tc>
        <w:tc>
          <w:tcPr>
            <w:tcW w:w="8640" w:type="dxa"/>
            <w:shd w:val="clear" w:color="auto" w:fill="D9EAD3"/>
          </w:tcPr>
          <w:p w14:paraId="56416DBE" w14:textId="77777777" w:rsidR="001C10D4" w:rsidRDefault="00000000">
            <w:r>
              <w:rPr>
                <w:b/>
                <w:sz w:val="16"/>
              </w:rPr>
              <w:t>Trường thông tin đề xuất</w:t>
            </w:r>
          </w:p>
        </w:tc>
      </w:tr>
      <w:tr w:rsidR="001C10D4" w14:paraId="19042C73" w14:textId="77777777">
        <w:trPr>
          <w:jc w:val="center"/>
        </w:trPr>
        <w:tc>
          <w:tcPr>
            <w:tcW w:w="2160" w:type="dxa"/>
          </w:tcPr>
          <w:p w14:paraId="797E5D8D" w14:textId="77777777" w:rsidR="001C10D4" w:rsidRDefault="00000000">
            <w:r>
              <w:rPr>
                <w:sz w:val="16"/>
              </w:rPr>
              <w:t>Học viên</w:t>
            </w:r>
          </w:p>
        </w:tc>
        <w:tc>
          <w:tcPr>
            <w:tcW w:w="8640" w:type="dxa"/>
          </w:tcPr>
          <w:p w14:paraId="7FD7E8A0" w14:textId="77777777" w:rsidR="001C10D4" w:rsidRDefault="00000000">
            <w:r>
              <w:rPr>
                <w:sz w:val="16"/>
              </w:rPr>
              <w:t>Mã HV, họ tên, ngày sinh, trường, lớp ở trường, phụ huynh, SĐT, email, địa chỉ, trạng thái.</w:t>
            </w:r>
          </w:p>
        </w:tc>
      </w:tr>
      <w:tr w:rsidR="001C10D4" w14:paraId="6D8B15EC" w14:textId="77777777">
        <w:trPr>
          <w:jc w:val="center"/>
        </w:trPr>
        <w:tc>
          <w:tcPr>
            <w:tcW w:w="2160" w:type="dxa"/>
          </w:tcPr>
          <w:p w14:paraId="502A0806" w14:textId="77777777" w:rsidR="001C10D4" w:rsidRDefault="00000000">
            <w:r>
              <w:rPr>
                <w:sz w:val="16"/>
              </w:rPr>
              <w:t>Phụ huynh</w:t>
            </w:r>
          </w:p>
        </w:tc>
        <w:tc>
          <w:tcPr>
            <w:tcW w:w="8640" w:type="dxa"/>
          </w:tcPr>
          <w:p w14:paraId="7782BC9F" w14:textId="77777777" w:rsidR="001C10D4" w:rsidRDefault="00000000">
            <w:r>
              <w:rPr>
                <w:sz w:val="16"/>
              </w:rPr>
              <w:t>Họ tên, SĐT, email, quan hệ, tài khoản đăng nhập, học viên liên kết.</w:t>
            </w:r>
          </w:p>
        </w:tc>
      </w:tr>
      <w:tr w:rsidR="001C10D4" w14:paraId="4BCA2204" w14:textId="77777777">
        <w:trPr>
          <w:jc w:val="center"/>
        </w:trPr>
        <w:tc>
          <w:tcPr>
            <w:tcW w:w="2160" w:type="dxa"/>
          </w:tcPr>
          <w:p w14:paraId="0BD4E9CF" w14:textId="77777777" w:rsidR="001C10D4" w:rsidRDefault="00000000">
            <w:r>
              <w:rPr>
                <w:sz w:val="16"/>
              </w:rPr>
              <w:t>Lead/khách tiềm năng</w:t>
            </w:r>
          </w:p>
        </w:tc>
        <w:tc>
          <w:tcPr>
            <w:tcW w:w="8640" w:type="dxa"/>
          </w:tcPr>
          <w:p w14:paraId="021A7369" w14:textId="77777777" w:rsidR="001C10D4" w:rsidRDefault="00000000">
            <w:r>
              <w:rPr>
                <w:sz w:val="16"/>
              </w:rPr>
              <w:t>Họ tên, SĐT, nhu cầu, nguồn, trạng thái, tư vấn viên, lịch sử chăm sóc.</w:t>
            </w:r>
          </w:p>
        </w:tc>
      </w:tr>
      <w:tr w:rsidR="001C10D4" w14:paraId="3D51D53E" w14:textId="77777777">
        <w:trPr>
          <w:jc w:val="center"/>
        </w:trPr>
        <w:tc>
          <w:tcPr>
            <w:tcW w:w="2160" w:type="dxa"/>
          </w:tcPr>
          <w:p w14:paraId="2487C701" w14:textId="77777777" w:rsidR="001C10D4" w:rsidRDefault="00000000">
            <w:r>
              <w:rPr>
                <w:sz w:val="16"/>
              </w:rPr>
              <w:t>Khóa học</w:t>
            </w:r>
          </w:p>
        </w:tc>
        <w:tc>
          <w:tcPr>
            <w:tcW w:w="8640" w:type="dxa"/>
          </w:tcPr>
          <w:p w14:paraId="07EA29CA" w14:textId="77777777" w:rsidR="001C10D4" w:rsidRDefault="00000000">
            <w:r>
              <w:rPr>
                <w:sz w:val="16"/>
              </w:rPr>
              <w:t>Mã khóa, tên khóa, cấp độ, độ tuổi, số buổi, thời lượng, học phí, giáo trình.</w:t>
            </w:r>
          </w:p>
        </w:tc>
      </w:tr>
      <w:tr w:rsidR="001C10D4" w14:paraId="2F266995" w14:textId="77777777">
        <w:trPr>
          <w:jc w:val="center"/>
        </w:trPr>
        <w:tc>
          <w:tcPr>
            <w:tcW w:w="2160" w:type="dxa"/>
          </w:tcPr>
          <w:p w14:paraId="076E8178" w14:textId="77777777" w:rsidR="001C10D4" w:rsidRDefault="00000000">
            <w:r>
              <w:rPr>
                <w:sz w:val="16"/>
              </w:rPr>
              <w:t>Lớp học</w:t>
            </w:r>
          </w:p>
        </w:tc>
        <w:tc>
          <w:tcPr>
            <w:tcW w:w="8640" w:type="dxa"/>
          </w:tcPr>
          <w:p w14:paraId="3569992F" w14:textId="77777777" w:rsidR="001C10D4" w:rsidRDefault="00000000">
            <w:r>
              <w:rPr>
                <w:sz w:val="16"/>
              </w:rPr>
              <w:t>Mã lớp, khóa học, giáo viên, sĩ số, phòng, lịch học, trạng thái.</w:t>
            </w:r>
          </w:p>
        </w:tc>
      </w:tr>
      <w:tr w:rsidR="001C10D4" w14:paraId="760E210A" w14:textId="77777777">
        <w:trPr>
          <w:jc w:val="center"/>
        </w:trPr>
        <w:tc>
          <w:tcPr>
            <w:tcW w:w="2160" w:type="dxa"/>
          </w:tcPr>
          <w:p w14:paraId="6FAD33DF" w14:textId="77777777" w:rsidR="001C10D4" w:rsidRDefault="00000000">
            <w:r>
              <w:rPr>
                <w:sz w:val="16"/>
              </w:rPr>
              <w:t>Buổi học</w:t>
            </w:r>
          </w:p>
        </w:tc>
        <w:tc>
          <w:tcPr>
            <w:tcW w:w="8640" w:type="dxa"/>
          </w:tcPr>
          <w:p w14:paraId="62ABDB6F" w14:textId="77777777" w:rsidR="001C10D4" w:rsidRDefault="00000000">
            <w:r>
              <w:rPr>
                <w:sz w:val="16"/>
              </w:rPr>
              <w:t>Ngày, giờ, lớp, giáo viên, phòng, bài học, học liệu, trạng thái điểm danh.</w:t>
            </w:r>
          </w:p>
        </w:tc>
      </w:tr>
      <w:tr w:rsidR="001C10D4" w14:paraId="0BDB7E60" w14:textId="77777777">
        <w:trPr>
          <w:jc w:val="center"/>
        </w:trPr>
        <w:tc>
          <w:tcPr>
            <w:tcW w:w="2160" w:type="dxa"/>
          </w:tcPr>
          <w:p w14:paraId="1716762B" w14:textId="77777777" w:rsidR="001C10D4" w:rsidRDefault="00000000">
            <w:r>
              <w:rPr>
                <w:sz w:val="16"/>
              </w:rPr>
              <w:t>Học phí</w:t>
            </w:r>
          </w:p>
        </w:tc>
        <w:tc>
          <w:tcPr>
            <w:tcW w:w="8640" w:type="dxa"/>
          </w:tcPr>
          <w:p w14:paraId="53C01B13" w14:textId="77777777" w:rsidR="001C10D4" w:rsidRDefault="00000000">
            <w:r>
              <w:rPr>
                <w:sz w:val="16"/>
              </w:rPr>
              <w:t>Khoản phải thu, đã thu, còn thiếu, ưu đãi, phiếu thu, ngày thanh toán, người thu.</w:t>
            </w:r>
          </w:p>
        </w:tc>
      </w:tr>
      <w:tr w:rsidR="001C10D4" w14:paraId="52031B30" w14:textId="77777777">
        <w:trPr>
          <w:jc w:val="center"/>
        </w:trPr>
        <w:tc>
          <w:tcPr>
            <w:tcW w:w="2160" w:type="dxa"/>
          </w:tcPr>
          <w:p w14:paraId="7E8BCD83" w14:textId="77777777" w:rsidR="001C10D4" w:rsidRDefault="00000000">
            <w:r>
              <w:rPr>
                <w:sz w:val="16"/>
              </w:rPr>
              <w:t>Điểm danh</w:t>
            </w:r>
          </w:p>
        </w:tc>
        <w:tc>
          <w:tcPr>
            <w:tcW w:w="8640" w:type="dxa"/>
          </w:tcPr>
          <w:p w14:paraId="545813F9" w14:textId="77777777" w:rsidR="001C10D4" w:rsidRDefault="00000000">
            <w:r>
              <w:rPr>
                <w:sz w:val="16"/>
              </w:rPr>
              <w:t>Học viên, buổi học, trạng thái, ghi chú, người điểm danh, thời gian chốt.</w:t>
            </w:r>
          </w:p>
        </w:tc>
      </w:tr>
      <w:tr w:rsidR="001C10D4" w14:paraId="5ABD4CD9" w14:textId="77777777">
        <w:trPr>
          <w:jc w:val="center"/>
        </w:trPr>
        <w:tc>
          <w:tcPr>
            <w:tcW w:w="2160" w:type="dxa"/>
          </w:tcPr>
          <w:p w14:paraId="5C36D135" w14:textId="77777777" w:rsidR="001C10D4" w:rsidRDefault="00000000">
            <w:r>
              <w:rPr>
                <w:sz w:val="16"/>
              </w:rPr>
              <w:t>Học liệu</w:t>
            </w:r>
          </w:p>
        </w:tc>
        <w:tc>
          <w:tcPr>
            <w:tcW w:w="8640" w:type="dxa"/>
          </w:tcPr>
          <w:p w14:paraId="3E04D71D" w14:textId="77777777" w:rsidR="001C10D4" w:rsidRDefault="00000000">
            <w:r>
              <w:rPr>
                <w:sz w:val="16"/>
              </w:rPr>
              <w:t>Tên file, loại file, khóa học, unit, quyền truy cập, phiên bản, người tải lên.</w:t>
            </w:r>
          </w:p>
        </w:tc>
      </w:tr>
      <w:tr w:rsidR="001C10D4" w14:paraId="2F5C8D0F" w14:textId="77777777">
        <w:trPr>
          <w:jc w:val="center"/>
        </w:trPr>
        <w:tc>
          <w:tcPr>
            <w:tcW w:w="2160" w:type="dxa"/>
          </w:tcPr>
          <w:p w14:paraId="2B3A0E74" w14:textId="77777777" w:rsidR="001C10D4" w:rsidRDefault="00000000">
            <w:r>
              <w:rPr>
                <w:sz w:val="16"/>
              </w:rPr>
              <w:t>Bài viết</w:t>
            </w:r>
          </w:p>
        </w:tc>
        <w:tc>
          <w:tcPr>
            <w:tcW w:w="8640" w:type="dxa"/>
          </w:tcPr>
          <w:p w14:paraId="6D494803" w14:textId="77777777" w:rsidR="001C10D4" w:rsidRDefault="00000000">
            <w:r>
              <w:rPr>
                <w:sz w:val="16"/>
              </w:rPr>
              <w:t>Tiêu đề, chuyên mục, nội dung, ảnh, trạng thái, SEO, ngày đăng.</w:t>
            </w:r>
          </w:p>
        </w:tc>
      </w:tr>
    </w:tbl>
    <w:p w14:paraId="0C9C3691" w14:textId="77777777" w:rsidR="001C10D4" w:rsidRDefault="001C10D4"/>
    <w:p w14:paraId="5FE62267" w14:textId="77777777" w:rsidR="001C10D4" w:rsidRDefault="00000000">
      <w:pPr>
        <w:pStyle w:val="Heading1"/>
      </w:pPr>
      <w:r>
        <w:t>11. Danh sách báo cáo cần có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8352"/>
      </w:tblGrid>
      <w:tr w:rsidR="001C10D4" w14:paraId="1AD7FC96" w14:textId="77777777">
        <w:trPr>
          <w:jc w:val="center"/>
        </w:trPr>
        <w:tc>
          <w:tcPr>
            <w:tcW w:w="2448" w:type="dxa"/>
            <w:shd w:val="clear" w:color="auto" w:fill="D9EAD3"/>
          </w:tcPr>
          <w:p w14:paraId="1AC2BF6F" w14:textId="77777777" w:rsidR="001C10D4" w:rsidRDefault="00000000">
            <w:r>
              <w:rPr>
                <w:b/>
                <w:sz w:val="16"/>
              </w:rPr>
              <w:t>Tên báo cáo</w:t>
            </w:r>
          </w:p>
        </w:tc>
        <w:tc>
          <w:tcPr>
            <w:tcW w:w="8352" w:type="dxa"/>
            <w:shd w:val="clear" w:color="auto" w:fill="D9EAD3"/>
          </w:tcPr>
          <w:p w14:paraId="3C36BC06" w14:textId="77777777" w:rsidR="001C10D4" w:rsidRDefault="00000000">
            <w:r>
              <w:rPr>
                <w:b/>
                <w:sz w:val="16"/>
              </w:rPr>
              <w:t>Nội dung cần thể hiện</w:t>
            </w:r>
          </w:p>
        </w:tc>
      </w:tr>
      <w:tr w:rsidR="001C10D4" w14:paraId="227FD601" w14:textId="77777777">
        <w:trPr>
          <w:jc w:val="center"/>
        </w:trPr>
        <w:tc>
          <w:tcPr>
            <w:tcW w:w="2448" w:type="dxa"/>
          </w:tcPr>
          <w:p w14:paraId="6B01C821" w14:textId="77777777" w:rsidR="001C10D4" w:rsidRDefault="00000000">
            <w:r>
              <w:rPr>
                <w:sz w:val="16"/>
              </w:rPr>
              <w:t>Báo cáo tuyển sinh</w:t>
            </w:r>
          </w:p>
        </w:tc>
        <w:tc>
          <w:tcPr>
            <w:tcW w:w="8352" w:type="dxa"/>
          </w:tcPr>
          <w:p w14:paraId="3E677853" w14:textId="77777777" w:rsidR="001C10D4" w:rsidRDefault="00000000">
            <w:r>
              <w:rPr>
                <w:sz w:val="16"/>
              </w:rPr>
              <w:t>Số lead, nguồn lead, trạng thái lead, tỷ lệ chuyển đổi, doanh số theo tư vấn viên.</w:t>
            </w:r>
          </w:p>
        </w:tc>
      </w:tr>
      <w:tr w:rsidR="001C10D4" w14:paraId="07E2F51F" w14:textId="77777777">
        <w:trPr>
          <w:jc w:val="center"/>
        </w:trPr>
        <w:tc>
          <w:tcPr>
            <w:tcW w:w="2448" w:type="dxa"/>
          </w:tcPr>
          <w:p w14:paraId="1D41B3A4" w14:textId="77777777" w:rsidR="001C10D4" w:rsidRDefault="00000000">
            <w:r>
              <w:rPr>
                <w:sz w:val="16"/>
              </w:rPr>
              <w:t>Báo cáo học viên</w:t>
            </w:r>
          </w:p>
        </w:tc>
        <w:tc>
          <w:tcPr>
            <w:tcW w:w="8352" w:type="dxa"/>
          </w:tcPr>
          <w:p w14:paraId="7C9554CB" w14:textId="77777777" w:rsidR="001C10D4" w:rsidRDefault="00000000">
            <w:r>
              <w:rPr>
                <w:sz w:val="16"/>
              </w:rPr>
              <w:t>Học viên mới, học viên đang học, bảo lưu, nghỉ học, hoàn thành khóa.</w:t>
            </w:r>
          </w:p>
        </w:tc>
      </w:tr>
      <w:tr w:rsidR="001C10D4" w14:paraId="55EC6156" w14:textId="77777777">
        <w:trPr>
          <w:jc w:val="center"/>
        </w:trPr>
        <w:tc>
          <w:tcPr>
            <w:tcW w:w="2448" w:type="dxa"/>
          </w:tcPr>
          <w:p w14:paraId="28E26607" w14:textId="77777777" w:rsidR="001C10D4" w:rsidRDefault="00000000">
            <w:r>
              <w:rPr>
                <w:sz w:val="16"/>
              </w:rPr>
              <w:t>Báo cáo lớp học</w:t>
            </w:r>
          </w:p>
        </w:tc>
        <w:tc>
          <w:tcPr>
            <w:tcW w:w="8352" w:type="dxa"/>
          </w:tcPr>
          <w:p w14:paraId="1070E420" w14:textId="77777777" w:rsidR="001C10D4" w:rsidRDefault="00000000">
            <w:r>
              <w:rPr>
                <w:sz w:val="16"/>
              </w:rPr>
              <w:t>Số lớp đang học, chờ mở, hoàn thành; sĩ số từng lớp; lớp sắp kết thúc.</w:t>
            </w:r>
          </w:p>
        </w:tc>
      </w:tr>
      <w:tr w:rsidR="001C10D4" w14:paraId="4DC8B1A2" w14:textId="77777777">
        <w:trPr>
          <w:jc w:val="center"/>
        </w:trPr>
        <w:tc>
          <w:tcPr>
            <w:tcW w:w="2448" w:type="dxa"/>
          </w:tcPr>
          <w:p w14:paraId="685F058B" w14:textId="77777777" w:rsidR="001C10D4" w:rsidRDefault="00000000">
            <w:r>
              <w:rPr>
                <w:sz w:val="16"/>
              </w:rPr>
              <w:t>Báo cáo khóa học</w:t>
            </w:r>
          </w:p>
        </w:tc>
        <w:tc>
          <w:tcPr>
            <w:tcW w:w="8352" w:type="dxa"/>
          </w:tcPr>
          <w:p w14:paraId="20649584" w14:textId="77777777" w:rsidR="001C10D4" w:rsidRDefault="00000000">
            <w:r>
              <w:rPr>
                <w:sz w:val="16"/>
              </w:rPr>
              <w:t>Tiến độ từng lớp/học viên, số buổi đã học/còn lại, khóa sắp hết.</w:t>
            </w:r>
          </w:p>
        </w:tc>
      </w:tr>
      <w:tr w:rsidR="001C10D4" w14:paraId="5154E321" w14:textId="77777777">
        <w:trPr>
          <w:jc w:val="center"/>
        </w:trPr>
        <w:tc>
          <w:tcPr>
            <w:tcW w:w="2448" w:type="dxa"/>
          </w:tcPr>
          <w:p w14:paraId="27537509" w14:textId="77777777" w:rsidR="001C10D4" w:rsidRDefault="00000000">
            <w:r>
              <w:rPr>
                <w:sz w:val="16"/>
              </w:rPr>
              <w:t>Báo cáo học phí</w:t>
            </w:r>
          </w:p>
        </w:tc>
        <w:tc>
          <w:tcPr>
            <w:tcW w:w="8352" w:type="dxa"/>
          </w:tcPr>
          <w:p w14:paraId="47BDA44C" w14:textId="77777777" w:rsidR="001C10D4" w:rsidRDefault="00000000">
            <w:r>
              <w:rPr>
                <w:sz w:val="16"/>
              </w:rPr>
              <w:t>Doanh thu ngày/tháng, công nợ, học viên sắp hết phí, phiếu thu.</w:t>
            </w:r>
          </w:p>
        </w:tc>
      </w:tr>
      <w:tr w:rsidR="001C10D4" w14:paraId="409A1AB3" w14:textId="77777777">
        <w:trPr>
          <w:jc w:val="center"/>
        </w:trPr>
        <w:tc>
          <w:tcPr>
            <w:tcW w:w="2448" w:type="dxa"/>
          </w:tcPr>
          <w:p w14:paraId="409A5BEE" w14:textId="77777777" w:rsidR="001C10D4" w:rsidRDefault="00000000">
            <w:r>
              <w:rPr>
                <w:sz w:val="16"/>
              </w:rPr>
              <w:t>Báo cáo điểm danh</w:t>
            </w:r>
          </w:p>
        </w:tc>
        <w:tc>
          <w:tcPr>
            <w:tcW w:w="8352" w:type="dxa"/>
          </w:tcPr>
          <w:p w14:paraId="7CC5855C" w14:textId="77777777" w:rsidR="001C10D4" w:rsidRDefault="00000000">
            <w:r>
              <w:rPr>
                <w:sz w:val="16"/>
              </w:rPr>
              <w:t>Chuyên cần theo lớp, học viên nghỉ nhiều, vắng có phép/không phép, đi muộn.</w:t>
            </w:r>
          </w:p>
        </w:tc>
      </w:tr>
      <w:tr w:rsidR="001C10D4" w14:paraId="73291113" w14:textId="77777777">
        <w:trPr>
          <w:jc w:val="center"/>
        </w:trPr>
        <w:tc>
          <w:tcPr>
            <w:tcW w:w="2448" w:type="dxa"/>
          </w:tcPr>
          <w:p w14:paraId="72FF1DAA" w14:textId="77777777" w:rsidR="001C10D4" w:rsidRDefault="00000000">
            <w:r>
              <w:rPr>
                <w:sz w:val="16"/>
              </w:rPr>
              <w:t>Báo cáo giáo viên</w:t>
            </w:r>
          </w:p>
        </w:tc>
        <w:tc>
          <w:tcPr>
            <w:tcW w:w="8352" w:type="dxa"/>
          </w:tcPr>
          <w:p w14:paraId="4021FE64" w14:textId="77777777" w:rsidR="001C10D4" w:rsidRDefault="00000000">
            <w:r>
              <w:rPr>
                <w:sz w:val="16"/>
              </w:rPr>
              <w:t>Lịch dạy, số buổi dạy, lớp phụ trách, tình trạng chốt điểm danh.</w:t>
            </w:r>
          </w:p>
        </w:tc>
      </w:tr>
      <w:tr w:rsidR="001C10D4" w14:paraId="0754C22D" w14:textId="77777777">
        <w:trPr>
          <w:jc w:val="center"/>
        </w:trPr>
        <w:tc>
          <w:tcPr>
            <w:tcW w:w="2448" w:type="dxa"/>
          </w:tcPr>
          <w:p w14:paraId="09810270" w14:textId="77777777" w:rsidR="001C10D4" w:rsidRDefault="00000000">
            <w:r>
              <w:rPr>
                <w:sz w:val="16"/>
              </w:rPr>
              <w:t>Báo cáo marketing</w:t>
            </w:r>
          </w:p>
        </w:tc>
        <w:tc>
          <w:tcPr>
            <w:tcW w:w="8352" w:type="dxa"/>
          </w:tcPr>
          <w:p w14:paraId="354731F8" w14:textId="77777777" w:rsidR="001C10D4" w:rsidRDefault="00000000">
            <w:r>
              <w:rPr>
                <w:sz w:val="16"/>
              </w:rPr>
              <w:t>Bài viết, landing page, form đăng ký, nguồn khách từ website.</w:t>
            </w:r>
          </w:p>
        </w:tc>
      </w:tr>
    </w:tbl>
    <w:p w14:paraId="59A9EBF9" w14:textId="77777777" w:rsidR="001C10D4" w:rsidRDefault="001C10D4"/>
    <w:p w14:paraId="66CE8F10" w14:textId="77777777" w:rsidR="001C10D4" w:rsidRDefault="00000000">
      <w:pPr>
        <w:pStyle w:val="Heading1"/>
      </w:pPr>
      <w:r>
        <w:lastRenderedPageBreak/>
        <w:t>12. Giai đoạn triển khai đề xuất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8208"/>
      </w:tblGrid>
      <w:tr w:rsidR="001C10D4" w14:paraId="6B1169B2" w14:textId="77777777">
        <w:trPr>
          <w:jc w:val="center"/>
        </w:trPr>
        <w:tc>
          <w:tcPr>
            <w:tcW w:w="2592" w:type="dxa"/>
            <w:shd w:val="clear" w:color="auto" w:fill="D9EAD3"/>
          </w:tcPr>
          <w:p w14:paraId="1D535053" w14:textId="77777777" w:rsidR="001C10D4" w:rsidRDefault="00000000">
            <w:r>
              <w:rPr>
                <w:b/>
                <w:sz w:val="18"/>
              </w:rPr>
              <w:t>Giai đoạn</w:t>
            </w:r>
          </w:p>
        </w:tc>
        <w:tc>
          <w:tcPr>
            <w:tcW w:w="8208" w:type="dxa"/>
            <w:shd w:val="clear" w:color="auto" w:fill="D9EAD3"/>
          </w:tcPr>
          <w:p w14:paraId="203D4F21" w14:textId="77777777" w:rsidR="001C10D4" w:rsidRDefault="00000000">
            <w:r>
              <w:rPr>
                <w:b/>
                <w:sz w:val="18"/>
              </w:rPr>
              <w:t>Nội dung</w:t>
            </w:r>
          </w:p>
        </w:tc>
      </w:tr>
      <w:tr w:rsidR="001C10D4" w14:paraId="6F45FC8F" w14:textId="77777777">
        <w:trPr>
          <w:jc w:val="center"/>
        </w:trPr>
        <w:tc>
          <w:tcPr>
            <w:tcW w:w="2592" w:type="dxa"/>
          </w:tcPr>
          <w:p w14:paraId="1610C129" w14:textId="77777777" w:rsidR="001C10D4" w:rsidRDefault="00000000">
            <w:r>
              <w:rPr>
                <w:sz w:val="18"/>
              </w:rPr>
              <w:t>Giai đoạn 1 - MVP bắt buộc</w:t>
            </w:r>
          </w:p>
        </w:tc>
        <w:tc>
          <w:tcPr>
            <w:tcW w:w="8208" w:type="dxa"/>
          </w:tcPr>
          <w:p w14:paraId="1BCF002A" w14:textId="77777777" w:rsidR="001C10D4" w:rsidRDefault="00000000">
            <w:r>
              <w:rPr>
                <w:sz w:val="18"/>
              </w:rPr>
              <w:t>Website giới thiệu, CRM tuyển sinh, học viên, lớp học, khóa học, thời khóa biểu, học phí, điểm danh, học liệu cơ bản, phân quyền, báo cáo cơ bản.</w:t>
            </w:r>
          </w:p>
        </w:tc>
      </w:tr>
      <w:tr w:rsidR="001C10D4" w14:paraId="16DFDF57" w14:textId="77777777">
        <w:trPr>
          <w:jc w:val="center"/>
        </w:trPr>
        <w:tc>
          <w:tcPr>
            <w:tcW w:w="2592" w:type="dxa"/>
          </w:tcPr>
          <w:p w14:paraId="6AF6E7B8" w14:textId="77777777" w:rsidR="001C10D4" w:rsidRDefault="00000000">
            <w:r>
              <w:rPr>
                <w:sz w:val="18"/>
              </w:rPr>
              <w:t>Giai đoạn 2 - Vận hành nâng cao</w:t>
            </w:r>
          </w:p>
        </w:tc>
        <w:tc>
          <w:tcPr>
            <w:tcW w:w="8208" w:type="dxa"/>
          </w:tcPr>
          <w:p w14:paraId="1D245BBB" w14:textId="77777777" w:rsidR="001C10D4" w:rsidRDefault="00000000">
            <w:r>
              <w:rPr>
                <w:sz w:val="18"/>
              </w:rPr>
              <w:t>Cổng phụ huynh/học viên, thông báo tự động, học bù, nhận xét học viên, dashboard nâng cao, nhập/xuất Excel nâng cao.</w:t>
            </w:r>
          </w:p>
        </w:tc>
      </w:tr>
      <w:tr w:rsidR="001C10D4" w14:paraId="28E10BB3" w14:textId="77777777">
        <w:trPr>
          <w:jc w:val="center"/>
        </w:trPr>
        <w:tc>
          <w:tcPr>
            <w:tcW w:w="2592" w:type="dxa"/>
          </w:tcPr>
          <w:p w14:paraId="2587CE3F" w14:textId="77777777" w:rsidR="001C10D4" w:rsidRDefault="00000000">
            <w:r>
              <w:rPr>
                <w:sz w:val="18"/>
              </w:rPr>
              <w:t>Giai đoạn 3 - Học online &amp; tự động hóa</w:t>
            </w:r>
          </w:p>
        </w:tc>
        <w:tc>
          <w:tcPr>
            <w:tcW w:w="8208" w:type="dxa"/>
          </w:tcPr>
          <w:p w14:paraId="65FFFEDB" w14:textId="77777777" w:rsidR="001C10D4" w:rsidRDefault="00000000">
            <w:r>
              <w:rPr>
                <w:sz w:val="18"/>
              </w:rPr>
              <w:t>LMS, bài tập online, kiểm tra online, video bài giảng, KPI nhân sự, tích hợp Zalo/SMS/email, AI tạo báo cáo học tập nếu cần.</w:t>
            </w:r>
          </w:p>
        </w:tc>
      </w:tr>
    </w:tbl>
    <w:p w14:paraId="5C8A9A55" w14:textId="77777777" w:rsidR="001C10D4" w:rsidRDefault="001C10D4"/>
    <w:p w14:paraId="4C4F9395" w14:textId="77777777" w:rsidR="001C10D4" w:rsidRDefault="00000000">
      <w:pPr>
        <w:pStyle w:val="Heading1"/>
      </w:pPr>
      <w:r>
        <w:t>13. Tiêu chí nghiệm thu sơ bộ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8352"/>
      </w:tblGrid>
      <w:tr w:rsidR="001C10D4" w14:paraId="246C1499" w14:textId="77777777">
        <w:trPr>
          <w:jc w:val="center"/>
        </w:trPr>
        <w:tc>
          <w:tcPr>
            <w:tcW w:w="2448" w:type="dxa"/>
            <w:shd w:val="clear" w:color="auto" w:fill="D9EAD3"/>
          </w:tcPr>
          <w:p w14:paraId="23DD99C4" w14:textId="77777777" w:rsidR="001C10D4" w:rsidRDefault="00000000">
            <w:r>
              <w:rPr>
                <w:b/>
                <w:sz w:val="18"/>
              </w:rPr>
              <w:t>Tiêu chí</w:t>
            </w:r>
          </w:p>
        </w:tc>
        <w:tc>
          <w:tcPr>
            <w:tcW w:w="8352" w:type="dxa"/>
            <w:shd w:val="clear" w:color="auto" w:fill="D9EAD3"/>
          </w:tcPr>
          <w:p w14:paraId="0760B77E" w14:textId="77777777" w:rsidR="001C10D4" w:rsidRDefault="00000000">
            <w:r>
              <w:rPr>
                <w:b/>
                <w:sz w:val="18"/>
              </w:rPr>
              <w:t>Mô tả nghiệm thu</w:t>
            </w:r>
          </w:p>
        </w:tc>
      </w:tr>
      <w:tr w:rsidR="001C10D4" w14:paraId="1D05B89D" w14:textId="77777777">
        <w:trPr>
          <w:jc w:val="center"/>
        </w:trPr>
        <w:tc>
          <w:tcPr>
            <w:tcW w:w="2448" w:type="dxa"/>
          </w:tcPr>
          <w:p w14:paraId="615EF16B" w14:textId="77777777" w:rsidR="001C10D4" w:rsidRDefault="00000000">
            <w:r>
              <w:rPr>
                <w:sz w:val="18"/>
              </w:rPr>
              <w:t>Đúng phân quyền</w:t>
            </w:r>
          </w:p>
        </w:tc>
        <w:tc>
          <w:tcPr>
            <w:tcW w:w="8352" w:type="dxa"/>
          </w:tcPr>
          <w:p w14:paraId="12608CC9" w14:textId="77777777" w:rsidR="001C10D4" w:rsidRDefault="00000000">
            <w:r>
              <w:rPr>
                <w:sz w:val="18"/>
              </w:rPr>
              <w:t>Mỗi vai trò đăng nhập chỉ thấy chức năng và dữ liệu được phép.</w:t>
            </w:r>
          </w:p>
        </w:tc>
      </w:tr>
      <w:tr w:rsidR="001C10D4" w14:paraId="5B882774" w14:textId="77777777">
        <w:trPr>
          <w:jc w:val="center"/>
        </w:trPr>
        <w:tc>
          <w:tcPr>
            <w:tcW w:w="2448" w:type="dxa"/>
          </w:tcPr>
          <w:p w14:paraId="7F881E59" w14:textId="77777777" w:rsidR="001C10D4" w:rsidRDefault="00000000">
            <w:r>
              <w:rPr>
                <w:sz w:val="18"/>
              </w:rPr>
              <w:t>Đúng nghiệp vụ</w:t>
            </w:r>
          </w:p>
        </w:tc>
        <w:tc>
          <w:tcPr>
            <w:tcW w:w="8352" w:type="dxa"/>
          </w:tcPr>
          <w:p w14:paraId="240128D5" w14:textId="77777777" w:rsidR="001C10D4" w:rsidRDefault="00000000">
            <w:r>
              <w:rPr>
                <w:sz w:val="18"/>
              </w:rPr>
              <w:t>CRM, học viên, lớp, lịch học, học phí, điểm danh, học liệu vận hành theo quy trình trung tâm.</w:t>
            </w:r>
          </w:p>
        </w:tc>
      </w:tr>
      <w:tr w:rsidR="001C10D4" w14:paraId="6314977F" w14:textId="77777777">
        <w:trPr>
          <w:jc w:val="center"/>
        </w:trPr>
        <w:tc>
          <w:tcPr>
            <w:tcW w:w="2448" w:type="dxa"/>
          </w:tcPr>
          <w:p w14:paraId="115E7033" w14:textId="77777777" w:rsidR="001C10D4" w:rsidRDefault="00000000">
            <w:r>
              <w:rPr>
                <w:sz w:val="18"/>
              </w:rPr>
              <w:t>Dữ liệu liên thông</w:t>
            </w:r>
          </w:p>
        </w:tc>
        <w:tc>
          <w:tcPr>
            <w:tcW w:w="8352" w:type="dxa"/>
          </w:tcPr>
          <w:p w14:paraId="6F030CF2" w14:textId="77777777" w:rsidR="001C10D4" w:rsidRDefault="00000000">
            <w:r>
              <w:rPr>
                <w:sz w:val="18"/>
              </w:rPr>
              <w:t>Lead chuyển thành học viên; học viên gán lớp; lịch học gắn điểm danh; khóa học gắn số buổi; học phí gắn học viên.</w:t>
            </w:r>
          </w:p>
        </w:tc>
      </w:tr>
      <w:tr w:rsidR="001C10D4" w14:paraId="481DC4DE" w14:textId="77777777">
        <w:trPr>
          <w:jc w:val="center"/>
        </w:trPr>
        <w:tc>
          <w:tcPr>
            <w:tcW w:w="2448" w:type="dxa"/>
          </w:tcPr>
          <w:p w14:paraId="2804DF72" w14:textId="77777777" w:rsidR="001C10D4" w:rsidRDefault="00000000">
            <w:r>
              <w:rPr>
                <w:sz w:val="18"/>
              </w:rPr>
              <w:t>Báo cáo chính xác</w:t>
            </w:r>
          </w:p>
        </w:tc>
        <w:tc>
          <w:tcPr>
            <w:tcW w:w="8352" w:type="dxa"/>
          </w:tcPr>
          <w:p w14:paraId="5DFCD900" w14:textId="77777777" w:rsidR="001C10D4" w:rsidRDefault="00000000">
            <w:r>
              <w:rPr>
                <w:sz w:val="18"/>
              </w:rPr>
              <w:t>Số liệu báo cáo khớp dữ liệu nhập thực tế và có bộ lọc thời gian.</w:t>
            </w:r>
          </w:p>
        </w:tc>
      </w:tr>
      <w:tr w:rsidR="001C10D4" w14:paraId="6832B969" w14:textId="77777777">
        <w:trPr>
          <w:jc w:val="center"/>
        </w:trPr>
        <w:tc>
          <w:tcPr>
            <w:tcW w:w="2448" w:type="dxa"/>
          </w:tcPr>
          <w:p w14:paraId="391659C2" w14:textId="77777777" w:rsidR="001C10D4" w:rsidRDefault="00000000">
            <w:r>
              <w:rPr>
                <w:sz w:val="18"/>
              </w:rPr>
              <w:t>Dễ sử dụng</w:t>
            </w:r>
          </w:p>
        </w:tc>
        <w:tc>
          <w:tcPr>
            <w:tcW w:w="8352" w:type="dxa"/>
          </w:tcPr>
          <w:p w14:paraId="297E2A8A" w14:textId="77777777" w:rsidR="001C10D4" w:rsidRDefault="00000000">
            <w:r>
              <w:rPr>
                <w:sz w:val="18"/>
              </w:rPr>
              <w:t>Nhân viên tư vấn, giáo viên, kế toán có thể thao tác sau khi được hướng dẫn ngắn.</w:t>
            </w:r>
          </w:p>
        </w:tc>
      </w:tr>
      <w:tr w:rsidR="001C10D4" w14:paraId="584F78A7" w14:textId="77777777">
        <w:trPr>
          <w:jc w:val="center"/>
        </w:trPr>
        <w:tc>
          <w:tcPr>
            <w:tcW w:w="2448" w:type="dxa"/>
          </w:tcPr>
          <w:p w14:paraId="7CFFE3B5" w14:textId="77777777" w:rsidR="001C10D4" w:rsidRDefault="00000000">
            <w:r>
              <w:rPr>
                <w:sz w:val="18"/>
              </w:rPr>
              <w:t>Không lỗi nghiêm trọng</w:t>
            </w:r>
          </w:p>
        </w:tc>
        <w:tc>
          <w:tcPr>
            <w:tcW w:w="8352" w:type="dxa"/>
          </w:tcPr>
          <w:p w14:paraId="7FCF8C8A" w14:textId="77777777" w:rsidR="001C10D4" w:rsidRDefault="00000000">
            <w:r>
              <w:rPr>
                <w:sz w:val="18"/>
              </w:rPr>
              <w:t>Không mất dữ liệu, không sai học phí, không sai phân quyền, không lộ dữ liệu phụ huynh/học viên.</w:t>
            </w:r>
          </w:p>
        </w:tc>
      </w:tr>
      <w:tr w:rsidR="001C10D4" w14:paraId="249C9978" w14:textId="77777777">
        <w:trPr>
          <w:jc w:val="center"/>
        </w:trPr>
        <w:tc>
          <w:tcPr>
            <w:tcW w:w="2448" w:type="dxa"/>
          </w:tcPr>
          <w:p w14:paraId="7BD47582" w14:textId="77777777" w:rsidR="001C10D4" w:rsidRDefault="00000000">
            <w:r>
              <w:rPr>
                <w:sz w:val="18"/>
              </w:rPr>
              <w:t>Tài liệu bàn giao</w:t>
            </w:r>
          </w:p>
        </w:tc>
        <w:tc>
          <w:tcPr>
            <w:tcW w:w="8352" w:type="dxa"/>
          </w:tcPr>
          <w:p w14:paraId="20ACEA13" w14:textId="77777777" w:rsidR="001C10D4" w:rsidRDefault="00000000">
            <w:r>
              <w:rPr>
                <w:sz w:val="18"/>
              </w:rPr>
              <w:t>Có tài khoản admin, hướng dẫn sử dụng, hướng dẫn backup, thông tin hosting/domain/source code theo hợp đồng.</w:t>
            </w:r>
          </w:p>
        </w:tc>
      </w:tr>
    </w:tbl>
    <w:p w14:paraId="26B85DC6" w14:textId="77777777" w:rsidR="001C10D4" w:rsidRDefault="001C10D4"/>
    <w:p w14:paraId="09F22BDB" w14:textId="77777777" w:rsidR="001C10D4" w:rsidRDefault="00000000">
      <w:pPr>
        <w:pStyle w:val="Heading1"/>
      </w:pPr>
      <w:r>
        <w:t>14. Câu hỏi cần chốt với đơn vị làm web</w:t>
      </w:r>
    </w:p>
    <w:p w14:paraId="2A892981" w14:textId="77777777" w:rsidR="001C10D4" w:rsidRDefault="00000000">
      <w:pPr>
        <w:pStyle w:val="ListBullet"/>
      </w:pPr>
      <w:r>
        <w:t>Website làm dạng mã nguồn riêng hay dùng nền tảng có sẵn? Có bàn giao source code không?</w:t>
      </w:r>
    </w:p>
    <w:p w14:paraId="6B0A1580" w14:textId="77777777" w:rsidR="001C10D4" w:rsidRDefault="00000000">
      <w:pPr>
        <w:pStyle w:val="ListBullet"/>
      </w:pPr>
      <w:r>
        <w:t>Chi phí đã bao gồm hosting, domain, SSL, bảo trì, backup chưa?</w:t>
      </w:r>
    </w:p>
    <w:p w14:paraId="7CE7AEF5" w14:textId="77777777" w:rsidR="001C10D4" w:rsidRDefault="00000000">
      <w:pPr>
        <w:pStyle w:val="ListBullet"/>
      </w:pPr>
      <w:r>
        <w:t>Có giới hạn số tài khoản, số học viên, số file học liệu, dung lượng lưu trữ không?</w:t>
      </w:r>
    </w:p>
    <w:p w14:paraId="5F2FD6BA" w14:textId="77777777" w:rsidR="001C10D4" w:rsidRDefault="00000000">
      <w:pPr>
        <w:pStyle w:val="ListBullet"/>
      </w:pPr>
      <w:r>
        <w:t>Hệ thống có hỗ trợ nhập/xuất Excel cho học viên, học phí, điểm danh không?</w:t>
      </w:r>
    </w:p>
    <w:p w14:paraId="494D82CC" w14:textId="77777777" w:rsidR="001C10D4" w:rsidRDefault="00000000">
      <w:pPr>
        <w:pStyle w:val="ListBullet"/>
      </w:pPr>
      <w:r>
        <w:t>Có phân quyền chi tiết đến từng chức năng xem/thêm/sửa/xóa/xuất dữ liệu không?</w:t>
      </w:r>
    </w:p>
    <w:p w14:paraId="3D9FB529" w14:textId="77777777" w:rsidR="001C10D4" w:rsidRDefault="00000000">
      <w:pPr>
        <w:pStyle w:val="ListBullet"/>
      </w:pPr>
      <w:r>
        <w:t>Khi sửa dữ liệu học phí hoặc xóa dữ liệu có lưu nhật ký không?</w:t>
      </w:r>
    </w:p>
    <w:p w14:paraId="32F5B2B2" w14:textId="77777777" w:rsidR="001C10D4" w:rsidRDefault="00000000">
      <w:pPr>
        <w:pStyle w:val="ListBullet"/>
      </w:pPr>
      <w:r>
        <w:t>Có cổng phụ huynh/học viên trong giai đoạn đầu không hay tách giai đoạn sau?</w:t>
      </w:r>
    </w:p>
    <w:p w14:paraId="16D53779" w14:textId="77777777" w:rsidR="001C10D4" w:rsidRDefault="00000000">
      <w:pPr>
        <w:pStyle w:val="ListBullet"/>
      </w:pPr>
      <w:r>
        <w:t>Có tích hợp Zalo/SMS/email thông báo không? Chi phí tin nhắn tính thế nào?</w:t>
      </w:r>
    </w:p>
    <w:p w14:paraId="0CBDEA83" w14:textId="77777777" w:rsidR="001C10D4" w:rsidRDefault="00000000">
      <w:pPr>
        <w:pStyle w:val="ListBullet"/>
      </w:pPr>
      <w:r>
        <w:t>Bảo trì sau bàn giao gồm sửa lỗi bao lâu? Nâng cấp tính phí thế nào?</w:t>
      </w:r>
    </w:p>
    <w:p w14:paraId="6CDA56FD" w14:textId="77777777" w:rsidR="001C10D4" w:rsidRDefault="00000000">
      <w:pPr>
        <w:pStyle w:val="ListBullet"/>
      </w:pPr>
      <w:r>
        <w:t>Tiến độ triển khai, mốc demo, nghiệm thu và thanh toán chia theo giai đoạn ra sao?</w:t>
      </w:r>
    </w:p>
    <w:p w14:paraId="0F4818FB" w14:textId="77777777" w:rsidR="001C10D4" w:rsidRDefault="00000000">
      <w:pPr>
        <w:pStyle w:val="Heading1"/>
      </w:pPr>
      <w:r>
        <w:t>15. Ghi chú triển khai cho Việt Mỹ Global</w:t>
      </w:r>
    </w:p>
    <w:p w14:paraId="5BF30C68" w14:textId="77777777" w:rsidR="001C10D4" w:rsidRDefault="00000000">
      <w:pPr>
        <w:pStyle w:val="ListBullet"/>
      </w:pPr>
      <w:r>
        <w:t>Nên ưu tiên làm giai đoạn 1 thật chắc để quản lý dữ liệu trung tâm, sau đó mới mở rộng học online nâng cao.</w:t>
      </w:r>
    </w:p>
    <w:p w14:paraId="162FC69A" w14:textId="77777777" w:rsidR="001C10D4" w:rsidRDefault="00000000">
      <w:pPr>
        <w:pStyle w:val="ListBullet"/>
      </w:pPr>
      <w:r>
        <w:t>Nên yêu cầu đơn vị làm web demo quy trình thực tế: từ khách đăng ký -&gt; tư vấn -&gt; test -&gt; tạo học viên -&gt; xếp lớp -&gt; tạo học phí -&gt; điểm danh -&gt; phụ huynh xem thông tin.</w:t>
      </w:r>
    </w:p>
    <w:p w14:paraId="41E2CD19" w14:textId="77777777" w:rsidR="001C10D4" w:rsidRDefault="00000000">
      <w:pPr>
        <w:pStyle w:val="ListBullet"/>
      </w:pPr>
      <w:r>
        <w:t>Nên yêu cầu có tài khoản demo cho từng vai trò: Admin, Tư vấn, Giáo viên, Kế toán, Phụ huynh, Học viên để kiểm thử phân quyền.</w:t>
      </w:r>
    </w:p>
    <w:p w14:paraId="34E3190A" w14:textId="77777777" w:rsidR="001C10D4" w:rsidRDefault="00000000">
      <w:pPr>
        <w:pStyle w:val="ListBullet"/>
      </w:pPr>
      <w:r>
        <w:t>Nên chốt rõ dữ liệu nào được nhập Excel ban đầu: danh sách học viên, lớp học, khóa học, học phí cũ, giáo viên, phụ huynh.</w:t>
      </w:r>
    </w:p>
    <w:p w14:paraId="07447020" w14:textId="77777777" w:rsidR="001C10D4" w:rsidRDefault="00000000">
      <w:pPr>
        <w:jc w:val="center"/>
      </w:pPr>
      <w:r>
        <w:rPr>
          <w:i/>
          <w:sz w:val="18"/>
        </w:rPr>
        <w:t>--- Hết tài liệu SRS phiên bản 1.0 ---</w:t>
      </w:r>
    </w:p>
    <w:sectPr w:rsidR="001C10D4" w:rsidSect="00034616">
      <w:headerReference w:type="default" r:id="rId8"/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C0033" w14:textId="77777777" w:rsidR="000C378A" w:rsidRDefault="000C378A">
      <w:pPr>
        <w:spacing w:after="0" w:line="240" w:lineRule="auto"/>
      </w:pPr>
      <w:r>
        <w:separator/>
      </w:r>
    </w:p>
  </w:endnote>
  <w:endnote w:type="continuationSeparator" w:id="0">
    <w:p w14:paraId="42332601" w14:textId="77777777" w:rsidR="000C378A" w:rsidRDefault="000C3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6B1CF" w14:textId="77777777" w:rsidR="001C10D4" w:rsidRDefault="00000000">
    <w:pPr>
      <w:pStyle w:val="Footer"/>
    </w:pPr>
    <w:proofErr w:type="spellStart"/>
    <w:r>
      <w:t>Phiên</w:t>
    </w:r>
    <w:proofErr w:type="spellEnd"/>
    <w:r>
      <w:t xml:space="preserve"> </w:t>
    </w:r>
    <w:proofErr w:type="spellStart"/>
    <w:r>
      <w:t>bản</w:t>
    </w:r>
    <w:proofErr w:type="spellEnd"/>
    <w:r>
      <w:t xml:space="preserve">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1762E" w14:textId="77777777" w:rsidR="000C378A" w:rsidRDefault="000C378A">
      <w:pPr>
        <w:spacing w:after="0" w:line="240" w:lineRule="auto"/>
      </w:pPr>
      <w:r>
        <w:separator/>
      </w:r>
    </w:p>
  </w:footnote>
  <w:footnote w:type="continuationSeparator" w:id="0">
    <w:p w14:paraId="42225773" w14:textId="77777777" w:rsidR="000C378A" w:rsidRDefault="000C3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5E83" w14:textId="77777777" w:rsidR="001C10D4" w:rsidRDefault="00000000">
    <w:pPr>
      <w:pStyle w:val="Header"/>
    </w:pPr>
    <w:r>
      <w:t xml:space="preserve">SRS - Website &amp; Quản </w:t>
    </w:r>
    <w:proofErr w:type="spellStart"/>
    <w:r>
      <w:t>lý</w:t>
    </w:r>
    <w:proofErr w:type="spellEnd"/>
    <w:r>
      <w:t xml:space="preserve"> Trung </w:t>
    </w:r>
    <w:proofErr w:type="spellStart"/>
    <w:r>
      <w:t>tâm</w:t>
    </w:r>
    <w:proofErr w:type="spellEnd"/>
    <w:r>
      <w:t xml:space="preserve"> Anh </w:t>
    </w:r>
    <w:proofErr w:type="spellStart"/>
    <w:r>
      <w:t>ngữ</w:t>
    </w:r>
    <w:proofErr w:type="spellEnd"/>
    <w:r>
      <w:t xml:space="preserve"> Việt Mỹ Global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3627881">
    <w:abstractNumId w:val="8"/>
  </w:num>
  <w:num w:numId="2" w16cid:durableId="499664584">
    <w:abstractNumId w:val="6"/>
  </w:num>
  <w:num w:numId="3" w16cid:durableId="1916815180">
    <w:abstractNumId w:val="5"/>
  </w:num>
  <w:num w:numId="4" w16cid:durableId="935409002">
    <w:abstractNumId w:val="4"/>
  </w:num>
  <w:num w:numId="5" w16cid:durableId="401103526">
    <w:abstractNumId w:val="7"/>
  </w:num>
  <w:num w:numId="6" w16cid:durableId="1216746105">
    <w:abstractNumId w:val="3"/>
  </w:num>
  <w:num w:numId="7" w16cid:durableId="1603996540">
    <w:abstractNumId w:val="2"/>
  </w:num>
  <w:num w:numId="8" w16cid:durableId="1406879942">
    <w:abstractNumId w:val="1"/>
  </w:num>
  <w:num w:numId="9" w16cid:durableId="1414472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78A"/>
    <w:rsid w:val="0015074B"/>
    <w:rsid w:val="001C10D4"/>
    <w:rsid w:val="0029639D"/>
    <w:rsid w:val="00326F90"/>
    <w:rsid w:val="00462C9B"/>
    <w:rsid w:val="00AA1D8D"/>
    <w:rsid w:val="00B47730"/>
    <w:rsid w:val="00B873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2F8B321"/>
  <w14:defaultImageDpi w14:val="300"/>
  <w15:docId w15:val="{23BCBA0E-8794-4039-B6DB-B768A8338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876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6012</Words>
  <Characters>23808</Characters>
  <Application>Microsoft Office Word</Application>
  <DocSecurity>0</DocSecurity>
  <Lines>1400</Lines>
  <Paragraphs>1490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Thị Mỹ Nguyễn</cp:lastModifiedBy>
  <cp:revision>3</cp:revision>
  <dcterms:created xsi:type="dcterms:W3CDTF">2013-12-23T23:15:00Z</dcterms:created>
  <dcterms:modified xsi:type="dcterms:W3CDTF">2026-06-30T03:18:00Z</dcterms:modified>
  <cp:category/>
</cp:coreProperties>
</file>